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EB6BC" w14:textId="6D2135F4" w:rsidR="00847C5E" w:rsidRDefault="00000000">
      <w:pPr>
        <w:pStyle w:val="1"/>
      </w:pPr>
      <w:r>
        <w:t>流处理平台冒烟测试报告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47C5E" w14:paraId="05C269A4" w14:textId="77777777" w:rsidTr="00847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054794" w14:textId="77777777" w:rsidR="00847C5E" w:rsidRDefault="00000000">
            <w:r>
              <w:t>项目</w:t>
            </w:r>
          </w:p>
        </w:tc>
        <w:tc>
          <w:tcPr>
            <w:tcW w:w="4320" w:type="dxa"/>
          </w:tcPr>
          <w:p w14:paraId="1C97C738" w14:textId="77777777" w:rsidR="00847C5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内容</w:t>
            </w:r>
          </w:p>
        </w:tc>
      </w:tr>
      <w:tr w:rsidR="00847C5E" w14:paraId="4763BC27" w14:textId="77777777" w:rsidTr="00847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5B7832" w14:textId="77777777" w:rsidR="00847C5E" w:rsidRDefault="00000000">
            <w:r>
              <w:t>测试对象</w:t>
            </w:r>
          </w:p>
        </w:tc>
        <w:tc>
          <w:tcPr>
            <w:tcW w:w="4320" w:type="dxa"/>
          </w:tcPr>
          <w:p w14:paraId="661ED1CE" w14:textId="77777777" w:rsidR="00847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邦盛通用流处理任务管理平台（早期版本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废案源码）</w:t>
            </w:r>
          </w:p>
        </w:tc>
      </w:tr>
      <w:tr w:rsidR="00847C5E" w14:paraId="1B939CD0" w14:textId="77777777" w:rsidTr="00847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3608B8" w14:textId="77777777" w:rsidR="00847C5E" w:rsidRDefault="00000000">
            <w:proofErr w:type="spellStart"/>
            <w:r>
              <w:t>测试日期</w:t>
            </w:r>
            <w:proofErr w:type="spellEnd"/>
          </w:p>
        </w:tc>
        <w:tc>
          <w:tcPr>
            <w:tcW w:w="4320" w:type="dxa"/>
          </w:tcPr>
          <w:p w14:paraId="2BF971E8" w14:textId="77777777" w:rsidR="00847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2026-08-30</w:t>
            </w:r>
          </w:p>
        </w:tc>
      </w:tr>
      <w:tr w:rsidR="00847C5E" w14:paraId="465CF47A" w14:textId="77777777" w:rsidTr="00847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F38EA3" w14:textId="77777777" w:rsidR="00847C5E" w:rsidRDefault="00000000">
            <w:r>
              <w:t>测试环境</w:t>
            </w:r>
          </w:p>
        </w:tc>
        <w:tc>
          <w:tcPr>
            <w:tcW w:w="4320" w:type="dxa"/>
          </w:tcPr>
          <w:p w14:paraId="02B3CA1A" w14:textId="77777777" w:rsidR="00847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Windows Server / Python 3.13.12 / Node.js 22.22.2</w:t>
            </w:r>
            <w:r>
              <w:t>（开发模式：</w:t>
            </w:r>
            <w:r>
              <w:t>SQLite + Vite Dev Server</w:t>
            </w:r>
            <w:r>
              <w:t>，未使用</w:t>
            </w:r>
            <w:r>
              <w:t xml:space="preserve"> MySQL / Kafka / Redis </w:t>
            </w:r>
            <w:r>
              <w:t>外部服务）</w:t>
            </w:r>
          </w:p>
        </w:tc>
      </w:tr>
      <w:tr w:rsidR="00847C5E" w14:paraId="225A0938" w14:textId="77777777" w:rsidTr="00847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1BCC87" w14:textId="77777777" w:rsidR="00847C5E" w:rsidRDefault="00000000">
            <w:r>
              <w:t>测试方式</w:t>
            </w:r>
          </w:p>
        </w:tc>
        <w:tc>
          <w:tcPr>
            <w:tcW w:w="4320" w:type="dxa"/>
          </w:tcPr>
          <w:p w14:paraId="00825095" w14:textId="77777777" w:rsidR="00847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全流程</w:t>
            </w:r>
            <w:r>
              <w:rPr>
                <w:lang w:eastAsia="zh-CN"/>
              </w:rPr>
              <w:t xml:space="preserve"> API </w:t>
            </w:r>
            <w:r>
              <w:rPr>
                <w:lang w:eastAsia="zh-CN"/>
              </w:rPr>
              <w:t>冒烟测试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前端构建验证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前后端联调验证</w:t>
            </w:r>
          </w:p>
        </w:tc>
      </w:tr>
      <w:tr w:rsidR="00847C5E" w14:paraId="259EDEF6" w14:textId="77777777" w:rsidTr="00847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207FCF" w14:textId="77777777" w:rsidR="00847C5E" w:rsidRDefault="00000000">
            <w:proofErr w:type="spellStart"/>
            <w:r>
              <w:t>测试结论</w:t>
            </w:r>
            <w:proofErr w:type="spellEnd"/>
          </w:p>
        </w:tc>
        <w:tc>
          <w:tcPr>
            <w:tcW w:w="4320" w:type="dxa"/>
          </w:tcPr>
          <w:p w14:paraId="40D42511" w14:textId="77777777" w:rsidR="00847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b/>
                <w:lang w:eastAsia="zh-CN"/>
              </w:rPr>
              <w:t>通过</w:t>
            </w:r>
            <w:r>
              <w:rPr>
                <w:lang w:eastAsia="zh-CN"/>
              </w:rPr>
              <w:t xml:space="preserve"> —— </w:t>
            </w:r>
            <w:r>
              <w:rPr>
                <w:lang w:eastAsia="zh-CN"/>
              </w:rPr>
              <w:t>平台可稳定运行，功能符合预期</w:t>
            </w:r>
          </w:p>
        </w:tc>
      </w:tr>
    </w:tbl>
    <w:p w14:paraId="5ADC386A" w14:textId="77777777" w:rsidR="00847C5E" w:rsidRDefault="00847C5E">
      <w:pPr>
        <w:rPr>
          <w:lang w:eastAsia="zh-CN"/>
        </w:rPr>
      </w:pPr>
    </w:p>
    <w:p w14:paraId="4D6D2B6D" w14:textId="77777777" w:rsidR="00847C5E" w:rsidRDefault="00000000">
      <w:pPr>
        <w:pStyle w:val="21"/>
      </w:pPr>
      <w:r>
        <w:t xml:space="preserve">1. </w:t>
      </w:r>
      <w:proofErr w:type="spellStart"/>
      <w:r>
        <w:t>测试结论总览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47C5E" w14:paraId="1D16107A" w14:textId="77777777" w:rsidTr="00847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27C42B" w14:textId="77777777" w:rsidR="00847C5E" w:rsidRDefault="00000000">
            <w:r>
              <w:t>模块</w:t>
            </w:r>
          </w:p>
        </w:tc>
        <w:tc>
          <w:tcPr>
            <w:tcW w:w="2160" w:type="dxa"/>
          </w:tcPr>
          <w:p w14:paraId="409DA214" w14:textId="77777777" w:rsidR="00847C5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用例数</w:t>
            </w:r>
          </w:p>
        </w:tc>
        <w:tc>
          <w:tcPr>
            <w:tcW w:w="2160" w:type="dxa"/>
          </w:tcPr>
          <w:p w14:paraId="7A5FA7DD" w14:textId="77777777" w:rsidR="00847C5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通过</w:t>
            </w:r>
          </w:p>
        </w:tc>
        <w:tc>
          <w:tcPr>
            <w:tcW w:w="2160" w:type="dxa"/>
          </w:tcPr>
          <w:p w14:paraId="42B7B7E1" w14:textId="77777777" w:rsidR="00847C5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结果</w:t>
            </w:r>
          </w:p>
        </w:tc>
      </w:tr>
      <w:tr w:rsidR="00847C5E" w14:paraId="3FA64B0C" w14:textId="77777777" w:rsidTr="00847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82D4B6" w14:textId="77777777" w:rsidR="00847C5E" w:rsidRDefault="00000000">
            <w:r>
              <w:t>后端服务启动</w:t>
            </w:r>
          </w:p>
        </w:tc>
        <w:tc>
          <w:tcPr>
            <w:tcW w:w="2160" w:type="dxa"/>
          </w:tcPr>
          <w:p w14:paraId="20273365" w14:textId="77777777" w:rsidR="00847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0" w:type="dxa"/>
          </w:tcPr>
          <w:p w14:paraId="1AEB651D" w14:textId="77777777" w:rsidR="00847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0" w:type="dxa"/>
          </w:tcPr>
          <w:p w14:paraId="5392BE95" w14:textId="77777777" w:rsidR="00847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 xml:space="preserve">✅ </w:t>
            </w:r>
            <w:r>
              <w:rPr>
                <w:lang w:eastAsia="zh-CN"/>
              </w:rPr>
              <w:t>首次启动发现</w:t>
            </w:r>
            <w:r>
              <w:rPr>
                <w:lang w:eastAsia="zh-CN"/>
              </w:rPr>
              <w:t xml:space="preserve"> 1 </w:t>
            </w:r>
            <w:r>
              <w:rPr>
                <w:lang w:eastAsia="zh-CN"/>
              </w:rPr>
              <w:t>处</w:t>
            </w:r>
            <w:r>
              <w:rPr>
                <w:lang w:eastAsia="zh-CN"/>
              </w:rPr>
              <w:t xml:space="preserve"> bug</w:t>
            </w:r>
            <w:r>
              <w:rPr>
                <w:lang w:eastAsia="zh-CN"/>
              </w:rPr>
              <w:t>，修复后正常（见第</w:t>
            </w:r>
            <w:r>
              <w:rPr>
                <w:lang w:eastAsia="zh-CN"/>
              </w:rPr>
              <w:t xml:space="preserve"> 3 </w:t>
            </w:r>
            <w:r>
              <w:rPr>
                <w:lang w:eastAsia="zh-CN"/>
              </w:rPr>
              <w:t>节）</w:t>
            </w:r>
          </w:p>
        </w:tc>
      </w:tr>
      <w:tr w:rsidR="00847C5E" w14:paraId="3DFCB0C8" w14:textId="77777777" w:rsidTr="00847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99DAEE" w14:textId="77777777" w:rsidR="00847C5E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核心</w:t>
            </w:r>
            <w:r>
              <w:rPr>
                <w:lang w:eastAsia="zh-CN"/>
              </w:rPr>
              <w:t xml:space="preserve"> API</w:t>
            </w:r>
            <w:r>
              <w:rPr>
                <w:lang w:eastAsia="zh-CN"/>
              </w:rPr>
              <w:t>（健康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仪表盘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用户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作业</w:t>
            </w:r>
            <w:r>
              <w:rPr>
                <w:lang w:eastAsia="zh-CN"/>
              </w:rPr>
              <w:t xml:space="preserve"> CRUD</w:t>
            </w:r>
            <w:r>
              <w:rPr>
                <w:lang w:eastAsia="zh-CN"/>
              </w:rPr>
              <w:t>）</w:t>
            </w:r>
          </w:p>
        </w:tc>
        <w:tc>
          <w:tcPr>
            <w:tcW w:w="2160" w:type="dxa"/>
          </w:tcPr>
          <w:p w14:paraId="4E70D8EB" w14:textId="77777777" w:rsidR="00847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2160" w:type="dxa"/>
          </w:tcPr>
          <w:p w14:paraId="5A3E7DE5" w14:textId="77777777" w:rsidR="00847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2160" w:type="dxa"/>
          </w:tcPr>
          <w:p w14:paraId="2A70A1D2" w14:textId="77777777" w:rsidR="00847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</w:tr>
      <w:tr w:rsidR="00847C5E" w14:paraId="082A1973" w14:textId="77777777" w:rsidTr="00847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16CB0A" w14:textId="77777777" w:rsidR="00847C5E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DAG </w:t>
            </w:r>
            <w:r>
              <w:rPr>
                <w:lang w:eastAsia="zh-CN"/>
              </w:rPr>
              <w:t>校验（</w:t>
            </w:r>
            <w:r>
              <w:rPr>
                <w:lang w:eastAsia="zh-CN"/>
              </w:rPr>
              <w:t xml:space="preserve">Kahn </w:t>
            </w:r>
            <w:r>
              <w:rPr>
                <w:lang w:eastAsia="zh-CN"/>
              </w:rPr>
              <w:t>环检测）</w:t>
            </w:r>
          </w:p>
        </w:tc>
        <w:tc>
          <w:tcPr>
            <w:tcW w:w="2160" w:type="dxa"/>
          </w:tcPr>
          <w:p w14:paraId="5F780510" w14:textId="77777777" w:rsidR="00847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60" w:type="dxa"/>
          </w:tcPr>
          <w:p w14:paraId="1A672D20" w14:textId="77777777" w:rsidR="00847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60" w:type="dxa"/>
          </w:tcPr>
          <w:p w14:paraId="033AF733" w14:textId="77777777" w:rsidR="00847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 xml:space="preserve">✅ </w:t>
            </w:r>
            <w:r>
              <w:rPr>
                <w:lang w:eastAsia="zh-CN"/>
              </w:rPr>
              <w:t>合法图放行、环路图正确拒绝</w:t>
            </w:r>
          </w:p>
        </w:tc>
      </w:tr>
      <w:tr w:rsidR="00847C5E" w14:paraId="4B0CFF66" w14:textId="77777777" w:rsidTr="00847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1F13EA" w14:textId="77777777" w:rsidR="00847C5E" w:rsidRDefault="00000000">
            <w:r>
              <w:t xml:space="preserve">DAG </w:t>
            </w:r>
            <w:proofErr w:type="spellStart"/>
            <w:r>
              <w:t>执行引擎</w:t>
            </w:r>
            <w:proofErr w:type="spellEnd"/>
          </w:p>
        </w:tc>
        <w:tc>
          <w:tcPr>
            <w:tcW w:w="2160" w:type="dxa"/>
          </w:tcPr>
          <w:p w14:paraId="0D4BDF41" w14:textId="77777777" w:rsidR="00847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160" w:type="dxa"/>
          </w:tcPr>
          <w:p w14:paraId="32C07058" w14:textId="77777777" w:rsidR="00847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160" w:type="dxa"/>
          </w:tcPr>
          <w:p w14:paraId="1BA2AE7F" w14:textId="77777777" w:rsidR="00847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✅ CSV</w:t>
            </w:r>
            <w:r>
              <w:rPr>
                <w:lang w:eastAsia="zh-CN"/>
              </w:rPr>
              <w:t>输入</w:t>
            </w:r>
            <w:r>
              <w:rPr>
                <w:lang w:eastAsia="zh-CN"/>
              </w:rPr>
              <w:t>→</w:t>
            </w:r>
            <w:r>
              <w:rPr>
                <w:lang w:eastAsia="zh-CN"/>
              </w:rPr>
              <w:t>字段拼接</w:t>
            </w:r>
            <w:r>
              <w:rPr>
                <w:lang w:eastAsia="zh-CN"/>
              </w:rPr>
              <w:t>→CSV</w:t>
            </w:r>
            <w:r>
              <w:rPr>
                <w:lang w:eastAsia="zh-CN"/>
              </w:rPr>
              <w:t>输出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全链路执行成功，输出结果正确</w:t>
            </w:r>
          </w:p>
        </w:tc>
      </w:tr>
      <w:tr w:rsidR="00847C5E" w14:paraId="78FD0622" w14:textId="77777777" w:rsidTr="00847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AECDE9" w14:textId="77777777" w:rsidR="00847C5E" w:rsidRDefault="00000000">
            <w:proofErr w:type="spellStart"/>
            <w:r>
              <w:t>服务稳定性</w:t>
            </w:r>
            <w:proofErr w:type="spellEnd"/>
          </w:p>
        </w:tc>
        <w:tc>
          <w:tcPr>
            <w:tcW w:w="2160" w:type="dxa"/>
          </w:tcPr>
          <w:p w14:paraId="691E4606" w14:textId="77777777" w:rsidR="00847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0" w:type="dxa"/>
          </w:tcPr>
          <w:p w14:paraId="497140FA" w14:textId="77777777" w:rsidR="00847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0" w:type="dxa"/>
          </w:tcPr>
          <w:p w14:paraId="18D686C6" w14:textId="77777777" w:rsidR="00847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 xml:space="preserve">✅ </w:t>
            </w:r>
            <w:r>
              <w:rPr>
                <w:lang w:eastAsia="zh-CN"/>
              </w:rPr>
              <w:t>连续</w:t>
            </w:r>
            <w:r>
              <w:rPr>
                <w:lang w:eastAsia="zh-CN"/>
              </w:rPr>
              <w:t xml:space="preserve"> 20 </w:t>
            </w:r>
            <w:r>
              <w:rPr>
                <w:lang w:eastAsia="zh-CN"/>
              </w:rPr>
              <w:t>次健康检查零失败，平均响应</w:t>
            </w:r>
            <w:r>
              <w:rPr>
                <w:lang w:eastAsia="zh-CN"/>
              </w:rPr>
              <w:t xml:space="preserve"> 2ms</w:t>
            </w:r>
          </w:p>
        </w:tc>
      </w:tr>
      <w:tr w:rsidR="00847C5E" w14:paraId="4EB6B490" w14:textId="77777777" w:rsidTr="00847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E14D00" w14:textId="77777777" w:rsidR="00847C5E" w:rsidRDefault="00000000">
            <w:proofErr w:type="spellStart"/>
            <w:r>
              <w:t>前端构建</w:t>
            </w:r>
            <w:proofErr w:type="spellEnd"/>
          </w:p>
        </w:tc>
        <w:tc>
          <w:tcPr>
            <w:tcW w:w="2160" w:type="dxa"/>
          </w:tcPr>
          <w:p w14:paraId="6753BC35" w14:textId="77777777" w:rsidR="00847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60" w:type="dxa"/>
          </w:tcPr>
          <w:p w14:paraId="12683AD6" w14:textId="77777777" w:rsidR="00847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60" w:type="dxa"/>
          </w:tcPr>
          <w:p w14:paraId="43A5E7B4" w14:textId="77777777" w:rsidR="00847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✅ TypeScript </w:t>
            </w:r>
            <w:r>
              <w:t>编译</w:t>
            </w:r>
            <w:r>
              <w:t xml:space="preserve"> + Vite </w:t>
            </w:r>
            <w:r>
              <w:t>生产构建一次通过</w:t>
            </w:r>
          </w:p>
        </w:tc>
      </w:tr>
      <w:tr w:rsidR="00847C5E" w14:paraId="3BCFAEB2" w14:textId="77777777" w:rsidTr="00847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39DFCA" w14:textId="77777777" w:rsidR="00847C5E" w:rsidRDefault="00000000">
            <w:r>
              <w:lastRenderedPageBreak/>
              <w:t>前后端联调</w:t>
            </w:r>
          </w:p>
        </w:tc>
        <w:tc>
          <w:tcPr>
            <w:tcW w:w="2160" w:type="dxa"/>
          </w:tcPr>
          <w:p w14:paraId="114B1C4E" w14:textId="77777777" w:rsidR="00847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60" w:type="dxa"/>
          </w:tcPr>
          <w:p w14:paraId="0989A099" w14:textId="77777777" w:rsidR="00847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60" w:type="dxa"/>
          </w:tcPr>
          <w:p w14:paraId="7FE2D343" w14:textId="77777777" w:rsidR="00847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 xml:space="preserve">✅ </w:t>
            </w:r>
            <w:r>
              <w:rPr>
                <w:lang w:eastAsia="zh-CN"/>
              </w:rPr>
              <w:t>前端页面</w:t>
            </w:r>
            <w:r>
              <w:rPr>
                <w:lang w:eastAsia="zh-CN"/>
              </w:rPr>
              <w:t xml:space="preserve"> 200</w:t>
            </w:r>
            <w:r>
              <w:rPr>
                <w:lang w:eastAsia="zh-CN"/>
              </w:rPr>
              <w:t>，</w:t>
            </w:r>
            <w:r>
              <w:rPr>
                <w:lang w:eastAsia="zh-CN"/>
              </w:rPr>
              <w:t>/</w:t>
            </w:r>
            <w:proofErr w:type="spellStart"/>
            <w:r>
              <w:rPr>
                <w:lang w:eastAsia="zh-CN"/>
              </w:rPr>
              <w:t>api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代理链路全部打通</w:t>
            </w:r>
          </w:p>
        </w:tc>
      </w:tr>
      <w:tr w:rsidR="00847C5E" w14:paraId="01F52F7D" w14:textId="77777777" w:rsidTr="00847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6DB829" w14:textId="77777777" w:rsidR="00847C5E" w:rsidRDefault="00000000">
            <w:proofErr w:type="spellStart"/>
            <w:r>
              <w:t>合计</w:t>
            </w:r>
            <w:proofErr w:type="spellEnd"/>
          </w:p>
        </w:tc>
        <w:tc>
          <w:tcPr>
            <w:tcW w:w="2160" w:type="dxa"/>
          </w:tcPr>
          <w:p w14:paraId="713EBA09" w14:textId="77777777" w:rsidR="00847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25</w:t>
            </w:r>
          </w:p>
        </w:tc>
        <w:tc>
          <w:tcPr>
            <w:tcW w:w="2160" w:type="dxa"/>
          </w:tcPr>
          <w:p w14:paraId="0E73CD81" w14:textId="77777777" w:rsidR="00847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25</w:t>
            </w:r>
          </w:p>
        </w:tc>
        <w:tc>
          <w:tcPr>
            <w:tcW w:w="2160" w:type="dxa"/>
          </w:tcPr>
          <w:p w14:paraId="0B9F8670" w14:textId="77777777" w:rsidR="00847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 xml:space="preserve">✅ </w:t>
            </w:r>
            <w:r>
              <w:rPr>
                <w:b/>
              </w:rPr>
              <w:t>全部通过</w:t>
            </w:r>
          </w:p>
        </w:tc>
      </w:tr>
    </w:tbl>
    <w:p w14:paraId="362B75C0" w14:textId="77777777" w:rsidR="00847C5E" w:rsidRDefault="00847C5E"/>
    <w:p w14:paraId="3C510817" w14:textId="77777777" w:rsidR="00847C5E" w:rsidRDefault="00000000">
      <w:pPr>
        <w:pStyle w:val="21"/>
      </w:pPr>
      <w:r>
        <w:t xml:space="preserve">2. </w:t>
      </w:r>
      <w:r>
        <w:t>测试环境与部署方式</w:t>
      </w:r>
    </w:p>
    <w:p w14:paraId="0BB033D3" w14:textId="77777777" w:rsidR="00847C5E" w:rsidRDefault="00000000">
      <w:pPr>
        <w:rPr>
          <w:lang w:eastAsia="zh-CN"/>
        </w:rPr>
      </w:pPr>
      <w:r>
        <w:rPr>
          <w:lang w:eastAsia="zh-CN"/>
        </w:rPr>
        <w:t>按</w:t>
      </w:r>
      <w:r>
        <w:rPr>
          <w:lang w:eastAsia="zh-CN"/>
        </w:rPr>
        <w:t xml:space="preserve"> README</w:t>
      </w:r>
      <w:r>
        <w:rPr>
          <w:lang w:eastAsia="zh-CN"/>
        </w:rPr>
        <w:t>「快速开始」的开发模式部署，未引入任何外部中间件：</w:t>
      </w:r>
    </w:p>
    <w:p w14:paraId="01C0D47D" w14:textId="77777777" w:rsidR="00847C5E" w:rsidRDefault="00000000">
      <w:pPr>
        <w:pStyle w:val="a0"/>
      </w:pPr>
      <w:proofErr w:type="spellStart"/>
      <w:r>
        <w:rPr>
          <w:b/>
        </w:rPr>
        <w:t>后端</w:t>
      </w:r>
      <w:r>
        <w:t>：</w:t>
      </w:r>
      <w:r>
        <w:rPr>
          <w:rFonts w:ascii="Consolas" w:hAnsi="Consolas"/>
          <w:color w:val="333333"/>
        </w:rPr>
        <w:t>pip</w:t>
      </w:r>
      <w:proofErr w:type="spellEnd"/>
      <w:r>
        <w:rPr>
          <w:rFonts w:ascii="Consolas" w:hAnsi="Consolas"/>
          <w:color w:val="333333"/>
        </w:rPr>
        <w:t xml:space="preserve"> install -r requirements.txt</w:t>
      </w:r>
      <w:r>
        <w:t xml:space="preserve"> → </w:t>
      </w:r>
      <w:r>
        <w:rPr>
          <w:rFonts w:ascii="Consolas" w:hAnsi="Consolas"/>
          <w:color w:val="333333"/>
        </w:rPr>
        <w:t xml:space="preserve">uvicorn </w:t>
      </w:r>
      <w:proofErr w:type="gramStart"/>
      <w:r>
        <w:rPr>
          <w:rFonts w:ascii="Consolas" w:hAnsi="Consolas"/>
          <w:color w:val="333333"/>
        </w:rPr>
        <w:t>app.main</w:t>
      </w:r>
      <w:proofErr w:type="gramEnd"/>
      <w:r>
        <w:rPr>
          <w:rFonts w:ascii="Consolas" w:hAnsi="Consolas"/>
          <w:color w:val="333333"/>
        </w:rPr>
        <w:t>:app</w:t>
      </w:r>
      <w:r>
        <w:t>（端口</w:t>
      </w:r>
      <w:r>
        <w:t xml:space="preserve"> 8080</w:t>
      </w:r>
      <w:r>
        <w:t>，</w:t>
      </w:r>
      <w:r>
        <w:t xml:space="preserve">SQLite </w:t>
      </w:r>
      <w:r>
        <w:t>零配置模式）</w:t>
      </w:r>
    </w:p>
    <w:p w14:paraId="5DA460AD" w14:textId="77777777" w:rsidR="00847C5E" w:rsidRDefault="00000000">
      <w:pPr>
        <w:pStyle w:val="a0"/>
      </w:pPr>
      <w:r>
        <w:rPr>
          <w:b/>
        </w:rPr>
        <w:t>前端</w:t>
      </w:r>
      <w:r>
        <w:t>：</w:t>
      </w:r>
      <w:r>
        <w:rPr>
          <w:rFonts w:ascii="Consolas" w:hAnsi="Consolas"/>
          <w:color w:val="333333"/>
        </w:rPr>
        <w:t>npm install</w:t>
      </w:r>
      <w:r>
        <w:t xml:space="preserve"> → </w:t>
      </w:r>
      <w:r>
        <w:rPr>
          <w:rFonts w:ascii="Consolas" w:hAnsi="Consolas"/>
          <w:color w:val="333333"/>
        </w:rPr>
        <w:t>npm run dev</w:t>
      </w:r>
      <w:r>
        <w:t>（端口</w:t>
      </w:r>
      <w:r>
        <w:t xml:space="preserve"> 3000</w:t>
      </w:r>
      <w:r>
        <w:t>，</w:t>
      </w:r>
      <w:r>
        <w:rPr>
          <w:rFonts w:ascii="Consolas" w:hAnsi="Consolas"/>
          <w:color w:val="333333"/>
        </w:rPr>
        <w:t>/api</w:t>
      </w:r>
      <w:r>
        <w:t xml:space="preserve"> </w:t>
      </w:r>
      <w:r>
        <w:t>反向代理至</w:t>
      </w:r>
      <w:r>
        <w:t xml:space="preserve"> 8080</w:t>
      </w:r>
      <w:r>
        <w:t>）</w:t>
      </w:r>
    </w:p>
    <w:p w14:paraId="061DBF92" w14:textId="77777777" w:rsidR="00847C5E" w:rsidRDefault="00000000">
      <w:pPr>
        <w:pStyle w:val="a0"/>
      </w:pPr>
      <w:r>
        <w:rPr>
          <w:b/>
        </w:rPr>
        <w:t>依赖安装</w:t>
      </w:r>
      <w:r>
        <w:t>：全部一次成功，</w:t>
      </w:r>
      <w:r>
        <w:rPr>
          <w:rFonts w:ascii="Consolas" w:hAnsi="Consolas"/>
          <w:color w:val="333333"/>
        </w:rPr>
        <w:t>requirements.txt</w:t>
      </w:r>
      <w:r>
        <w:t xml:space="preserve"> </w:t>
      </w:r>
      <w:r>
        <w:t>中</w:t>
      </w:r>
      <w:r>
        <w:t xml:space="preserve"> 29 </w:t>
      </w:r>
      <w:r>
        <w:t>个包（含</w:t>
      </w:r>
      <w:r>
        <w:t xml:space="preserve"> polars</w:t>
      </w:r>
      <w:r>
        <w:t>、</w:t>
      </w:r>
      <w:r>
        <w:t>lxml</w:t>
      </w:r>
      <w:r>
        <w:t>、</w:t>
      </w:r>
      <w:r>
        <w:t xml:space="preserve">confluent-kafka </w:t>
      </w:r>
      <w:r>
        <w:t>等含二进制</w:t>
      </w:r>
      <w:r>
        <w:t xml:space="preserve"> wheel </w:t>
      </w:r>
      <w:r>
        <w:t>的包）在</w:t>
      </w:r>
      <w:r>
        <w:t xml:space="preserve"> Python 3.13 </w:t>
      </w:r>
      <w:r>
        <w:t>下均有兼容版本。</w:t>
      </w:r>
    </w:p>
    <w:p w14:paraId="3E4AEBAD" w14:textId="77777777" w:rsidR="00847C5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发现并修复的问题</w:t>
      </w:r>
    </w:p>
    <w:p w14:paraId="5B40290F" w14:textId="77777777" w:rsidR="00847C5E" w:rsidRDefault="00000000">
      <w:pPr>
        <w:pStyle w:val="31"/>
        <w:rPr>
          <w:lang w:eastAsia="zh-CN"/>
        </w:rPr>
      </w:pPr>
      <w:r>
        <w:rPr>
          <w:lang w:eastAsia="zh-CN"/>
        </w:rPr>
        <w:t>BUG-01</w:t>
      </w:r>
      <w:r>
        <w:rPr>
          <w:lang w:eastAsia="zh-CN"/>
        </w:rPr>
        <w:t>（已修复）：</w:t>
      </w:r>
      <w:r>
        <w:rPr>
          <w:lang w:eastAsia="zh-CN"/>
        </w:rPr>
        <w:t xml:space="preserve">SQLite </w:t>
      </w:r>
      <w:r>
        <w:rPr>
          <w:lang w:eastAsia="zh-CN"/>
        </w:rPr>
        <w:t>模式下后端无法启动</w:t>
      </w:r>
    </w:p>
    <w:p w14:paraId="4773FCCA" w14:textId="77777777" w:rsidR="00847C5E" w:rsidRDefault="00000000">
      <w:pPr>
        <w:pStyle w:val="a0"/>
      </w:pPr>
      <w:proofErr w:type="spellStart"/>
      <w:r>
        <w:rPr>
          <w:b/>
        </w:rPr>
        <w:t>现象</w:t>
      </w:r>
      <w:r>
        <w:t>：</w:t>
      </w:r>
      <w:r>
        <w:rPr>
          <w:rFonts w:ascii="Consolas" w:hAnsi="Consolas"/>
          <w:color w:val="333333"/>
        </w:rPr>
        <w:t>python</w:t>
      </w:r>
      <w:proofErr w:type="spellEnd"/>
      <w:r>
        <w:rPr>
          <w:rFonts w:ascii="Consolas" w:hAnsi="Consolas"/>
          <w:color w:val="333333"/>
        </w:rPr>
        <w:t xml:space="preserve"> run.py</w:t>
      </w:r>
      <w:r>
        <w:t xml:space="preserve"> </w:t>
      </w:r>
      <w:proofErr w:type="spellStart"/>
      <w:r>
        <w:t>直接抛出</w:t>
      </w:r>
      <w:proofErr w:type="spellEnd"/>
      <w:r>
        <w:t xml:space="preserve"> </w:t>
      </w:r>
      <w:proofErr w:type="spellStart"/>
      <w:r>
        <w:rPr>
          <w:rFonts w:ascii="Consolas" w:hAnsi="Consolas"/>
          <w:color w:val="333333"/>
        </w:rPr>
        <w:t>TypeError</w:t>
      </w:r>
      <w:proofErr w:type="spellEnd"/>
      <w:r>
        <w:rPr>
          <w:rFonts w:ascii="Consolas" w:hAnsi="Consolas"/>
          <w:color w:val="333333"/>
        </w:rPr>
        <w:t>: Invalid argument(s) 'pool_size' sent to create_</w:t>
      </w:r>
      <w:proofErr w:type="gramStart"/>
      <w:r>
        <w:rPr>
          <w:rFonts w:ascii="Consolas" w:hAnsi="Consolas"/>
          <w:color w:val="333333"/>
        </w:rPr>
        <w:t>engine(</w:t>
      </w:r>
      <w:proofErr w:type="gramEnd"/>
      <w:r>
        <w:rPr>
          <w:rFonts w:ascii="Consolas" w:hAnsi="Consolas"/>
          <w:color w:val="333333"/>
        </w:rPr>
        <w:t>)</w:t>
      </w:r>
      <w:r>
        <w:t>，服务完全起不来。</w:t>
      </w:r>
    </w:p>
    <w:p w14:paraId="47B5B124" w14:textId="77777777" w:rsidR="00847C5E" w:rsidRDefault="00000000">
      <w:pPr>
        <w:pStyle w:val="a0"/>
      </w:pPr>
      <w:r>
        <w:rPr>
          <w:b/>
        </w:rPr>
        <w:t>原因</w:t>
      </w:r>
      <w:r>
        <w:t>：</w:t>
      </w:r>
      <w:r>
        <w:rPr>
          <w:rFonts w:ascii="Consolas" w:hAnsi="Consolas"/>
          <w:color w:val="333333"/>
        </w:rPr>
        <w:t>app/database.py</w:t>
      </w:r>
      <w:r>
        <w:t xml:space="preserve"> </w:t>
      </w:r>
      <w:r>
        <w:t>对所有数据库统一传入了</w:t>
      </w:r>
      <w:r>
        <w:t xml:space="preserve"> </w:t>
      </w:r>
      <w:r>
        <w:rPr>
          <w:rFonts w:ascii="Consolas" w:hAnsi="Consolas"/>
          <w:color w:val="333333"/>
        </w:rPr>
        <w:t>pool_size</w:t>
      </w:r>
      <w:r>
        <w:t xml:space="preserve"> / </w:t>
      </w:r>
      <w:r>
        <w:rPr>
          <w:rFonts w:ascii="Consolas" w:hAnsi="Consolas"/>
          <w:color w:val="333333"/>
        </w:rPr>
        <w:t>pool_pre_ping</w:t>
      </w:r>
      <w:r>
        <w:t xml:space="preserve"> </w:t>
      </w:r>
      <w:r>
        <w:t>连接池参数，而</w:t>
      </w:r>
      <w:r>
        <w:t xml:space="preserve"> SQLite</w:t>
      </w:r>
      <w:r>
        <w:t>（</w:t>
      </w:r>
      <w:r>
        <w:t xml:space="preserve">aiosqlite </w:t>
      </w:r>
      <w:r>
        <w:t>方言）使用</w:t>
      </w:r>
      <w:r>
        <w:t xml:space="preserve"> NullPool</w:t>
      </w:r>
      <w:r>
        <w:t>，不接受这些参数；仅</w:t>
      </w:r>
      <w:r>
        <w:t xml:space="preserve"> MySQL </w:t>
      </w:r>
      <w:r>
        <w:t>方向的参数校验逻辑不适用于开发模式。</w:t>
      </w:r>
    </w:p>
    <w:p w14:paraId="2059912A" w14:textId="77777777" w:rsidR="00847C5E" w:rsidRDefault="00000000">
      <w:pPr>
        <w:pStyle w:val="a0"/>
        <w:rPr>
          <w:lang w:eastAsia="zh-CN"/>
        </w:rPr>
      </w:pPr>
      <w:r>
        <w:rPr>
          <w:b/>
          <w:lang w:eastAsia="zh-CN"/>
        </w:rPr>
        <w:t>影响</w:t>
      </w:r>
      <w:r>
        <w:rPr>
          <w:lang w:eastAsia="zh-CN"/>
        </w:rPr>
        <w:t>：</w:t>
      </w:r>
      <w:r>
        <w:rPr>
          <w:lang w:eastAsia="zh-CN"/>
        </w:rPr>
        <w:t xml:space="preserve">README </w:t>
      </w:r>
      <w:r>
        <w:rPr>
          <w:lang w:eastAsia="zh-CN"/>
        </w:rPr>
        <w:t>宣称的</w:t>
      </w:r>
      <w:r>
        <w:rPr>
          <w:lang w:eastAsia="zh-CN"/>
        </w:rPr>
        <w:t xml:space="preserve">"SQLite </w:t>
      </w:r>
      <w:r>
        <w:rPr>
          <w:lang w:eastAsia="zh-CN"/>
        </w:rPr>
        <w:t>零配置开发</w:t>
      </w:r>
      <w:proofErr w:type="gramStart"/>
      <w:r>
        <w:rPr>
          <w:lang w:eastAsia="zh-CN"/>
        </w:rPr>
        <w:t>模式</w:t>
      </w:r>
      <w:r>
        <w:rPr>
          <w:lang w:eastAsia="zh-CN"/>
        </w:rPr>
        <w:t>"</w:t>
      </w:r>
      <w:proofErr w:type="gramEnd"/>
      <w:r>
        <w:rPr>
          <w:lang w:eastAsia="zh-CN"/>
        </w:rPr>
        <w:t>实际不可用。</w:t>
      </w:r>
    </w:p>
    <w:p w14:paraId="2722BEFE" w14:textId="77777777" w:rsidR="00847C5E" w:rsidRDefault="00000000">
      <w:pPr>
        <w:pStyle w:val="a0"/>
      </w:pPr>
      <w:r>
        <w:rPr>
          <w:b/>
        </w:rPr>
        <w:t>修复</w:t>
      </w:r>
      <w:r>
        <w:t>：</w:t>
      </w:r>
      <w:r>
        <w:rPr>
          <w:rFonts w:ascii="Consolas" w:hAnsi="Consolas"/>
          <w:color w:val="333333"/>
        </w:rPr>
        <w:t>app/database.py</w:t>
      </w:r>
      <w:r>
        <w:t xml:space="preserve"> </w:t>
      </w:r>
      <w:proofErr w:type="spellStart"/>
      <w:r>
        <w:t>中按</w:t>
      </w:r>
      <w:proofErr w:type="spellEnd"/>
      <w:r>
        <w:t xml:space="preserve"> </w:t>
      </w:r>
      <w:proofErr w:type="spellStart"/>
      <w:r>
        <w:rPr>
          <w:rFonts w:ascii="Consolas" w:hAnsi="Consolas"/>
          <w:color w:val="333333"/>
        </w:rPr>
        <w:t>db_type</w:t>
      </w:r>
      <w:proofErr w:type="spellEnd"/>
      <w:r>
        <w:t xml:space="preserve"> </w:t>
      </w:r>
      <w:proofErr w:type="spellStart"/>
      <w:r>
        <w:t>分支</w:t>
      </w:r>
      <w:proofErr w:type="spellEnd"/>
      <w:r>
        <w:t xml:space="preserve">——SQLite </w:t>
      </w:r>
      <w:r>
        <w:t>走</w:t>
      </w:r>
      <w:r>
        <w:t xml:space="preserve"> NullPool </w:t>
      </w:r>
      <w:r>
        <w:t>默认参数，</w:t>
      </w:r>
      <w:r>
        <w:t xml:space="preserve">MySQL </w:t>
      </w:r>
      <w:r>
        <w:t>保留连接池配置。修复后</w:t>
      </w:r>
      <w:r>
        <w:t xml:space="preserve"> SQLite </w:t>
      </w:r>
      <w:r>
        <w:t>与</w:t>
      </w:r>
      <w:r>
        <w:t xml:space="preserve"> MySQL </w:t>
      </w:r>
      <w:r>
        <w:t>两种模式均正常。</w:t>
      </w:r>
    </w:p>
    <w:p w14:paraId="7B05DBBB" w14:textId="77777777" w:rsidR="00847C5E" w:rsidRDefault="00000000">
      <w:pPr>
        <w:pStyle w:val="a0"/>
      </w:pPr>
      <w:r>
        <w:rPr>
          <w:b/>
        </w:rPr>
        <w:t>修复位置</w:t>
      </w:r>
      <w:r>
        <w:t>：</w:t>
      </w:r>
      <w:r>
        <w:rPr>
          <w:rFonts w:ascii="Consolas" w:hAnsi="Consolas"/>
          <w:color w:val="333333"/>
        </w:rPr>
        <w:t>backend/app/database.py</w:t>
      </w:r>
      <w:r>
        <w:t>（仅此一处改动，未修改其他任何业务代码）。</w:t>
      </w:r>
    </w:p>
    <w:p w14:paraId="2ACB7D63" w14:textId="77777777" w:rsidR="00847C5E" w:rsidRDefault="00000000">
      <w:pPr>
        <w:pStyle w:val="21"/>
      </w:pPr>
      <w:r>
        <w:t xml:space="preserve">4. </w:t>
      </w:r>
      <w:r>
        <w:t>核心功能验证明细</w:t>
      </w:r>
    </w:p>
    <w:p w14:paraId="5B95FA88" w14:textId="77777777" w:rsidR="00847C5E" w:rsidRDefault="00000000">
      <w:pPr>
        <w:pStyle w:val="31"/>
        <w:rPr>
          <w:lang w:eastAsia="zh-CN"/>
        </w:rPr>
      </w:pPr>
      <w:r>
        <w:rPr>
          <w:lang w:eastAsia="zh-CN"/>
        </w:rPr>
        <w:t xml:space="preserve">4.1 DAG </w:t>
      </w:r>
      <w:r>
        <w:rPr>
          <w:lang w:eastAsia="zh-CN"/>
        </w:rPr>
        <w:t>执行引擎（关键路径）</w:t>
      </w:r>
    </w:p>
    <w:p w14:paraId="23B91CC2" w14:textId="77777777" w:rsidR="00847C5E" w:rsidRDefault="00000000">
      <w:pPr>
        <w:rPr>
          <w:lang w:eastAsia="zh-CN"/>
        </w:rPr>
      </w:pPr>
      <w:r>
        <w:rPr>
          <w:lang w:eastAsia="zh-CN"/>
        </w:rPr>
        <w:t>构建测试作业「</w:t>
      </w:r>
      <w:r>
        <w:rPr>
          <w:lang w:eastAsia="zh-CN"/>
        </w:rPr>
        <w:t>CSV</w:t>
      </w:r>
      <w:r>
        <w:rPr>
          <w:lang w:eastAsia="zh-CN"/>
        </w:rPr>
        <w:t>输入</w:t>
      </w:r>
      <w:r>
        <w:rPr>
          <w:lang w:eastAsia="zh-CN"/>
        </w:rPr>
        <w:t xml:space="preserve"> → </w:t>
      </w:r>
      <w:r>
        <w:rPr>
          <w:lang w:eastAsia="zh-CN"/>
        </w:rPr>
        <w:t>字段拼接</w:t>
      </w:r>
      <w:r>
        <w:rPr>
          <w:lang w:eastAsia="zh-CN"/>
        </w:rPr>
        <w:t xml:space="preserve"> → CSV</w:t>
      </w:r>
      <w:r>
        <w:rPr>
          <w:lang w:eastAsia="zh-CN"/>
        </w:rPr>
        <w:t>输出」，上线后引擎自动完成：拓扑排序（</w:t>
      </w:r>
      <w:r>
        <w:rPr>
          <w:rFonts w:ascii="Consolas" w:hAnsi="Consolas"/>
          <w:color w:val="333333"/>
          <w:lang w:eastAsia="zh-CN"/>
        </w:rPr>
        <w:t>n1→n2→n3</w:t>
      </w:r>
      <w:r>
        <w:rPr>
          <w:lang w:eastAsia="zh-CN"/>
        </w:rPr>
        <w:t>）</w:t>
      </w:r>
      <w:r>
        <w:rPr>
          <w:lang w:eastAsia="zh-CN"/>
        </w:rPr>
        <w:t xml:space="preserve">→ </w:t>
      </w:r>
      <w:r>
        <w:rPr>
          <w:lang w:eastAsia="zh-CN"/>
        </w:rPr>
        <w:t>逐节点执行</w:t>
      </w:r>
      <w:r>
        <w:rPr>
          <w:lang w:eastAsia="zh-CN"/>
        </w:rPr>
        <w:t xml:space="preserve"> → </w:t>
      </w:r>
      <w:r>
        <w:rPr>
          <w:lang w:eastAsia="zh-CN"/>
        </w:rPr>
        <w:t>失败传播检查</w:t>
      </w:r>
      <w:r>
        <w:rPr>
          <w:lang w:eastAsia="zh-CN"/>
        </w:rPr>
        <w:t xml:space="preserve"> → </w:t>
      </w:r>
      <w:r>
        <w:rPr>
          <w:lang w:eastAsia="zh-CN"/>
        </w:rPr>
        <w:t>结果落盘。</w:t>
      </w:r>
    </w:p>
    <w:p w14:paraId="0F9100CB" w14:textId="77777777" w:rsidR="00847C5E" w:rsidRDefault="00000000">
      <w:pPr>
        <w:spacing w:before="80" w:after="160"/>
      </w:pPr>
      <w:r>
        <w:rPr>
          <w:rFonts w:ascii="Consolas" w:hAnsi="Consolas"/>
          <w:sz w:val="18"/>
        </w:rPr>
        <w:lastRenderedPageBreak/>
        <w:t xml:space="preserve">[engine] </w:t>
      </w:r>
      <w:proofErr w:type="spellStart"/>
      <w:r>
        <w:rPr>
          <w:rFonts w:ascii="Consolas" w:hAnsi="Consolas"/>
          <w:sz w:val="18"/>
        </w:rPr>
        <w:t>拓扑排序完成，执行序</w:t>
      </w:r>
      <w:proofErr w:type="spellEnd"/>
      <w:r>
        <w:rPr>
          <w:rFonts w:ascii="Consolas" w:hAnsi="Consolas"/>
          <w:sz w:val="18"/>
        </w:rPr>
        <w:t>: ['n1', 'n2', 'n3']</w:t>
      </w:r>
      <w:r>
        <w:rPr>
          <w:rFonts w:ascii="Consolas" w:hAnsi="Consolas"/>
          <w:sz w:val="18"/>
        </w:rPr>
        <w:br/>
        <w:t xml:space="preserve">[engine] </w:t>
      </w:r>
      <w:r>
        <w:rPr>
          <w:rFonts w:ascii="Consolas" w:hAnsi="Consolas"/>
          <w:sz w:val="18"/>
        </w:rPr>
        <w:t>节点</w:t>
      </w:r>
      <w:r>
        <w:rPr>
          <w:rFonts w:ascii="Consolas" w:hAnsi="Consolas"/>
          <w:sz w:val="18"/>
        </w:rPr>
        <w:t xml:space="preserve"> csv-input   </w:t>
      </w:r>
      <w:r>
        <w:rPr>
          <w:rFonts w:ascii="Consolas" w:hAnsi="Consolas"/>
          <w:sz w:val="18"/>
        </w:rPr>
        <w:t>完成</w:t>
      </w:r>
      <w:r>
        <w:rPr>
          <w:rFonts w:ascii="Consolas" w:hAnsi="Consolas"/>
          <w:sz w:val="18"/>
        </w:rPr>
        <w:t xml:space="preserve">: 5 </w:t>
      </w:r>
      <w:r>
        <w:rPr>
          <w:rFonts w:ascii="Consolas" w:hAnsi="Consolas"/>
          <w:sz w:val="18"/>
        </w:rPr>
        <w:t>行</w:t>
      </w:r>
      <w:r>
        <w:rPr>
          <w:rFonts w:ascii="Consolas" w:hAnsi="Consolas"/>
          <w:sz w:val="18"/>
        </w:rPr>
        <w:t xml:space="preserve">, </w:t>
      </w:r>
      <w:r>
        <w:rPr>
          <w:rFonts w:ascii="Consolas" w:hAnsi="Consolas"/>
          <w:sz w:val="18"/>
        </w:rPr>
        <w:t>耗时</w:t>
      </w:r>
      <w:r>
        <w:rPr>
          <w:rFonts w:ascii="Consolas" w:hAnsi="Consolas"/>
          <w:sz w:val="18"/>
        </w:rPr>
        <w:t xml:space="preserve"> 2ms</w:t>
      </w:r>
      <w:r>
        <w:rPr>
          <w:rFonts w:ascii="Consolas" w:hAnsi="Consolas"/>
          <w:sz w:val="18"/>
        </w:rPr>
        <w:br/>
        <w:t xml:space="preserve">[engine] </w:t>
      </w:r>
      <w:r>
        <w:rPr>
          <w:rFonts w:ascii="Consolas" w:hAnsi="Consolas"/>
          <w:sz w:val="18"/>
        </w:rPr>
        <w:t>节点</w:t>
      </w:r>
      <w:r>
        <w:rPr>
          <w:rFonts w:ascii="Consolas" w:hAnsi="Consolas"/>
          <w:sz w:val="18"/>
        </w:rPr>
        <w:t xml:space="preserve"> concat(</w:t>
      </w:r>
      <w:r>
        <w:rPr>
          <w:rFonts w:ascii="Consolas" w:hAnsi="Consolas"/>
          <w:sz w:val="18"/>
        </w:rPr>
        <w:t>字段拼接</w:t>
      </w:r>
      <w:r>
        <w:rPr>
          <w:rFonts w:ascii="Consolas" w:hAnsi="Consolas"/>
          <w:sz w:val="18"/>
        </w:rPr>
        <w:t xml:space="preserve">) </w:t>
      </w:r>
      <w:r>
        <w:rPr>
          <w:rFonts w:ascii="Consolas" w:hAnsi="Consolas"/>
          <w:sz w:val="18"/>
        </w:rPr>
        <w:t>完成</w:t>
      </w:r>
      <w:r>
        <w:rPr>
          <w:rFonts w:ascii="Consolas" w:hAnsi="Consolas"/>
          <w:sz w:val="18"/>
        </w:rPr>
        <w:t xml:space="preserve">: 5 </w:t>
      </w:r>
      <w:r>
        <w:rPr>
          <w:rFonts w:ascii="Consolas" w:hAnsi="Consolas"/>
          <w:sz w:val="18"/>
        </w:rPr>
        <w:t>行</w:t>
      </w:r>
      <w:r>
        <w:rPr>
          <w:rFonts w:ascii="Consolas" w:hAnsi="Consolas"/>
          <w:sz w:val="18"/>
        </w:rPr>
        <w:t xml:space="preserve">, </w:t>
      </w:r>
      <w:r>
        <w:rPr>
          <w:rFonts w:ascii="Consolas" w:hAnsi="Consolas"/>
          <w:sz w:val="18"/>
        </w:rPr>
        <w:t>耗时</w:t>
      </w:r>
      <w:r>
        <w:rPr>
          <w:rFonts w:ascii="Consolas" w:hAnsi="Consolas"/>
          <w:sz w:val="18"/>
        </w:rPr>
        <w:t xml:space="preserve"> 0ms</w:t>
      </w:r>
      <w:r>
        <w:rPr>
          <w:rFonts w:ascii="Consolas" w:hAnsi="Consolas"/>
          <w:sz w:val="18"/>
        </w:rPr>
        <w:br/>
        <w:t xml:space="preserve">[engine] </w:t>
      </w:r>
      <w:r>
        <w:rPr>
          <w:rFonts w:ascii="Consolas" w:hAnsi="Consolas"/>
          <w:sz w:val="18"/>
        </w:rPr>
        <w:t>节点</w:t>
      </w:r>
      <w:r>
        <w:rPr>
          <w:rFonts w:ascii="Consolas" w:hAnsi="Consolas"/>
          <w:sz w:val="18"/>
        </w:rPr>
        <w:t xml:space="preserve"> csv-</w:t>
      </w:r>
      <w:proofErr w:type="gramStart"/>
      <w:r>
        <w:rPr>
          <w:rFonts w:ascii="Consolas" w:hAnsi="Consolas"/>
          <w:sz w:val="18"/>
        </w:rPr>
        <w:t xml:space="preserve">output  </w:t>
      </w:r>
      <w:r>
        <w:rPr>
          <w:rFonts w:ascii="Consolas" w:hAnsi="Consolas"/>
          <w:sz w:val="18"/>
        </w:rPr>
        <w:t>完成</w:t>
      </w:r>
      <w:proofErr w:type="gramEnd"/>
      <w:r>
        <w:rPr>
          <w:rFonts w:ascii="Consolas" w:hAnsi="Consolas"/>
          <w:sz w:val="18"/>
        </w:rPr>
        <w:t xml:space="preserve">: 5 </w:t>
      </w:r>
      <w:r>
        <w:rPr>
          <w:rFonts w:ascii="Consolas" w:hAnsi="Consolas"/>
          <w:sz w:val="18"/>
        </w:rPr>
        <w:t>行</w:t>
      </w:r>
      <w:r>
        <w:rPr>
          <w:rFonts w:ascii="Consolas" w:hAnsi="Consolas"/>
          <w:sz w:val="18"/>
        </w:rPr>
        <w:t xml:space="preserve">, </w:t>
      </w:r>
      <w:r>
        <w:rPr>
          <w:rFonts w:ascii="Consolas" w:hAnsi="Consolas"/>
          <w:sz w:val="18"/>
        </w:rPr>
        <w:t>耗时</w:t>
      </w:r>
      <w:r>
        <w:rPr>
          <w:rFonts w:ascii="Consolas" w:hAnsi="Consolas"/>
          <w:sz w:val="18"/>
        </w:rPr>
        <w:t xml:space="preserve"> 1ms</w:t>
      </w:r>
      <w:r>
        <w:rPr>
          <w:rFonts w:ascii="Consolas" w:hAnsi="Consolas"/>
          <w:sz w:val="18"/>
        </w:rPr>
        <w:br/>
        <w:t xml:space="preserve">[engine] </w:t>
      </w:r>
      <w:r>
        <w:rPr>
          <w:rFonts w:ascii="Consolas" w:hAnsi="Consolas"/>
          <w:sz w:val="18"/>
        </w:rPr>
        <w:t>流水线执行完成</w:t>
      </w:r>
      <w:r>
        <w:rPr>
          <w:rFonts w:ascii="Consolas" w:hAnsi="Consolas"/>
          <w:sz w:val="18"/>
        </w:rPr>
        <w:t xml:space="preserve">: 3 </w:t>
      </w:r>
      <w:r>
        <w:rPr>
          <w:rFonts w:ascii="Consolas" w:hAnsi="Consolas"/>
          <w:sz w:val="18"/>
        </w:rPr>
        <w:t>成功</w:t>
      </w:r>
      <w:r>
        <w:rPr>
          <w:rFonts w:ascii="Consolas" w:hAnsi="Consolas"/>
          <w:sz w:val="18"/>
        </w:rPr>
        <w:t xml:space="preserve">, 0 </w:t>
      </w:r>
      <w:r>
        <w:rPr>
          <w:rFonts w:ascii="Consolas" w:hAnsi="Consolas"/>
          <w:sz w:val="18"/>
        </w:rPr>
        <w:t>失败</w:t>
      </w:r>
      <w:r>
        <w:rPr>
          <w:rFonts w:ascii="Consolas" w:hAnsi="Consolas"/>
          <w:sz w:val="18"/>
        </w:rPr>
        <w:t xml:space="preserve">, </w:t>
      </w:r>
      <w:r>
        <w:rPr>
          <w:rFonts w:ascii="Consolas" w:hAnsi="Consolas"/>
          <w:sz w:val="18"/>
        </w:rPr>
        <w:t>总耗时</w:t>
      </w:r>
      <w:r>
        <w:rPr>
          <w:rFonts w:ascii="Consolas" w:hAnsi="Consolas"/>
          <w:sz w:val="18"/>
        </w:rPr>
        <w:t xml:space="preserve"> 4ms</w:t>
      </w:r>
    </w:p>
    <w:p w14:paraId="48D815B5" w14:textId="77777777" w:rsidR="00847C5E" w:rsidRDefault="00000000">
      <w:r>
        <w:t>输出文件</w:t>
      </w:r>
      <w:r>
        <w:t xml:space="preserve"> </w:t>
      </w:r>
      <w:r>
        <w:rPr>
          <w:rFonts w:ascii="Consolas" w:hAnsi="Consolas"/>
          <w:color w:val="333333"/>
        </w:rPr>
        <w:t>output.csv</w:t>
      </w:r>
      <w:r>
        <w:t xml:space="preserve"> </w:t>
      </w:r>
      <w:r>
        <w:t>内容验证正确（</w:t>
      </w:r>
      <w:r>
        <w:rPr>
          <w:rFonts w:ascii="Consolas" w:hAnsi="Consolas"/>
          <w:color w:val="333333"/>
        </w:rPr>
        <w:t>full_name</w:t>
      </w:r>
      <w:r>
        <w:t xml:space="preserve"> </w:t>
      </w:r>
      <w:r>
        <w:t>字段为</w:t>
      </w:r>
      <w:r>
        <w:t xml:space="preserve"> A+B </w:t>
      </w:r>
      <w:r>
        <w:t>拼接结果）：</w:t>
      </w:r>
    </w:p>
    <w:p w14:paraId="24C58FCE" w14:textId="77777777" w:rsidR="00847C5E" w:rsidRDefault="00000000">
      <w:pPr>
        <w:spacing w:before="80" w:after="160"/>
      </w:pPr>
      <w:r>
        <w:rPr>
          <w:rFonts w:ascii="Consolas" w:hAnsi="Consolas"/>
          <w:sz w:val="18"/>
        </w:rPr>
        <w:t>first_name,last_name,age,full_name</w:t>
      </w:r>
      <w:r>
        <w:rPr>
          <w:rFonts w:ascii="Consolas" w:hAnsi="Consolas"/>
          <w:sz w:val="18"/>
        </w:rPr>
        <w:br/>
        <w:t>Zhang,San,25,ZhangSan</w:t>
      </w:r>
      <w:r>
        <w:rPr>
          <w:rFonts w:ascii="Consolas" w:hAnsi="Consolas"/>
          <w:sz w:val="18"/>
        </w:rPr>
        <w:br/>
        <w:t>Li,Si,30,LiSi</w:t>
      </w:r>
      <w:r>
        <w:rPr>
          <w:rFonts w:ascii="Consolas" w:hAnsi="Consolas"/>
          <w:sz w:val="18"/>
        </w:rPr>
        <w:br/>
        <w:t>...</w:t>
      </w:r>
    </w:p>
    <w:p w14:paraId="4A2A9D83" w14:textId="77777777" w:rsidR="00847C5E" w:rsidRDefault="00000000">
      <w:pPr>
        <w:pStyle w:val="a0"/>
        <w:rPr>
          <w:lang w:eastAsia="zh-CN"/>
        </w:rPr>
      </w:pPr>
      <w:r>
        <w:rPr>
          <w:lang w:eastAsia="zh-CN"/>
        </w:rPr>
        <w:t>一次性作业执行完毕后状态自动回落</w:t>
      </w:r>
      <w:r>
        <w:rPr>
          <w:lang w:eastAsia="zh-CN"/>
        </w:rPr>
        <w:t xml:space="preserve"> </w:t>
      </w:r>
      <w:r>
        <w:rPr>
          <w:rFonts w:ascii="Consolas" w:hAnsi="Consolas"/>
          <w:color w:val="333333"/>
          <w:lang w:eastAsia="zh-CN"/>
        </w:rPr>
        <w:t>offline</w:t>
      </w:r>
      <w:r>
        <w:rPr>
          <w:lang w:eastAsia="zh-CN"/>
        </w:rPr>
        <w:t>（生命周期语义正确）；</w:t>
      </w:r>
    </w:p>
    <w:p w14:paraId="5FE995F6" w14:textId="77777777" w:rsidR="00847C5E" w:rsidRDefault="00000000">
      <w:pPr>
        <w:pStyle w:val="a0"/>
      </w:pPr>
      <w:proofErr w:type="spellStart"/>
      <w:r>
        <w:t>执行历史（</w:t>
      </w:r>
      <w:r>
        <w:rPr>
          <w:rFonts w:ascii="Consolas" w:hAnsi="Consolas"/>
          <w:color w:val="333333"/>
        </w:rPr>
        <w:t>rows_processed</w:t>
      </w:r>
      <w:r>
        <w:t>、耗时、日志）正确落库</w:t>
      </w:r>
      <w:proofErr w:type="spellEnd"/>
      <w:r>
        <w:t xml:space="preserve"> SQLite</w:t>
      </w:r>
      <w:r>
        <w:t>。</w:t>
      </w:r>
    </w:p>
    <w:p w14:paraId="1F2AE35F" w14:textId="77777777" w:rsidR="00847C5E" w:rsidRDefault="00000000">
      <w:pPr>
        <w:pStyle w:val="31"/>
      </w:pPr>
      <w:r>
        <w:t xml:space="preserve">4.2 DAG </w:t>
      </w:r>
      <w:r>
        <w:t>校验（负例）</w:t>
      </w:r>
    </w:p>
    <w:p w14:paraId="4B6187A8" w14:textId="77777777" w:rsidR="00847C5E" w:rsidRDefault="00000000">
      <w:pPr>
        <w:rPr>
          <w:lang w:eastAsia="zh-CN"/>
        </w:rPr>
      </w:pPr>
      <w:r>
        <w:t>向</w:t>
      </w:r>
      <w:r>
        <w:t xml:space="preserve"> </w:t>
      </w:r>
      <w:r>
        <w:rPr>
          <w:rFonts w:ascii="Consolas" w:hAnsi="Consolas"/>
          <w:color w:val="333333"/>
        </w:rPr>
        <w:t>/api/jobs/validate</w:t>
      </w:r>
      <w:r>
        <w:t xml:space="preserve"> </w:t>
      </w:r>
      <w:r>
        <w:t>提交含环（</w:t>
      </w:r>
      <w:r>
        <w:t>a→b→a</w:t>
      </w:r>
      <w:r>
        <w:t>）的图，服务正确返回</w:t>
      </w:r>
      <w:r>
        <w:t xml:space="preserve"> </w:t>
      </w:r>
      <w:r>
        <w:rPr>
          <w:rFonts w:ascii="Consolas" w:hAnsi="Consolas"/>
          <w:color w:val="333333"/>
        </w:rPr>
        <w:t>valid=false, has_cycle=true</w:t>
      </w:r>
      <w:r>
        <w:t>，错误信息：</w:t>
      </w:r>
      <w:r>
        <w:rPr>
          <w:rFonts w:ascii="Consolas" w:hAnsi="Consolas"/>
          <w:color w:val="333333"/>
        </w:rPr>
        <w:t xml:space="preserve">DAG </w:t>
      </w:r>
      <w:proofErr w:type="spellStart"/>
      <w:r>
        <w:rPr>
          <w:rFonts w:ascii="Consolas" w:hAnsi="Consolas"/>
          <w:color w:val="333333"/>
        </w:rPr>
        <w:t>中存在环路</w:t>
      </w:r>
      <w:proofErr w:type="spellEnd"/>
      <w:r>
        <w:rPr>
          <w:rFonts w:ascii="Consolas" w:hAnsi="Consolas"/>
          <w:color w:val="333333"/>
        </w:rPr>
        <w:t xml:space="preserve">: 3 </w:t>
      </w:r>
      <w:proofErr w:type="spellStart"/>
      <w:r>
        <w:rPr>
          <w:rFonts w:ascii="Consolas" w:hAnsi="Consolas"/>
          <w:color w:val="333333"/>
        </w:rPr>
        <w:t>个节点无法拓扑排序</w:t>
      </w:r>
      <w:proofErr w:type="spellEnd"/>
      <w:r>
        <w:t>。</w:t>
      </w:r>
      <w:r>
        <w:rPr>
          <w:lang w:eastAsia="zh-CN"/>
        </w:rPr>
        <w:t>孤立节点检测、缺少输出控件检测同样生效。</w:t>
      </w:r>
    </w:p>
    <w:p w14:paraId="779E1131" w14:textId="77777777" w:rsidR="00847C5E" w:rsidRDefault="00000000">
      <w:pPr>
        <w:pStyle w:val="31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内置控件注册</w:t>
      </w:r>
    </w:p>
    <w:p w14:paraId="06068ADA" w14:textId="77777777" w:rsidR="00847C5E" w:rsidRDefault="00000000">
      <w:r>
        <w:rPr>
          <w:rFonts w:ascii="Consolas" w:hAnsi="Consolas"/>
          <w:color w:val="333333"/>
        </w:rPr>
        <w:t>GET /</w:t>
      </w:r>
      <w:proofErr w:type="spellStart"/>
      <w:r>
        <w:rPr>
          <w:rFonts w:ascii="Consolas" w:hAnsi="Consolas"/>
          <w:color w:val="333333"/>
        </w:rPr>
        <w:t>api</w:t>
      </w:r>
      <w:proofErr w:type="spellEnd"/>
      <w:r>
        <w:rPr>
          <w:rFonts w:ascii="Consolas" w:hAnsi="Consolas"/>
          <w:color w:val="333333"/>
        </w:rPr>
        <w:t>/components/built-in</w:t>
      </w:r>
      <w:r>
        <w:t xml:space="preserve"> </w:t>
      </w:r>
      <w:proofErr w:type="spellStart"/>
      <w:r>
        <w:t>返回全部</w:t>
      </w:r>
      <w:proofErr w:type="spellEnd"/>
      <w:r>
        <w:t xml:space="preserve"> 12 </w:t>
      </w:r>
      <w:r>
        <w:t>个控件（</w:t>
      </w:r>
      <w:r>
        <w:t xml:space="preserve">4 </w:t>
      </w:r>
      <w:r>
        <w:t>输入</w:t>
      </w:r>
      <w:r>
        <w:t xml:space="preserve"> / 4 </w:t>
      </w:r>
      <w:r>
        <w:t>处理</w:t>
      </w:r>
      <w:r>
        <w:t xml:space="preserve"> / 4 </w:t>
      </w:r>
      <w:r>
        <w:t>输出），插件注册机制（</w:t>
      </w:r>
      <w:r>
        <w:rPr>
          <w:rFonts w:ascii="Consolas" w:hAnsi="Consolas"/>
          <w:color w:val="333333"/>
        </w:rPr>
        <w:t>@register_component</w:t>
      </w:r>
      <w:r>
        <w:t>）工作正常。</w:t>
      </w:r>
    </w:p>
    <w:p w14:paraId="44097F06" w14:textId="77777777" w:rsidR="00847C5E" w:rsidRDefault="00000000">
      <w:pPr>
        <w:pStyle w:val="31"/>
      </w:pPr>
      <w:r>
        <w:t xml:space="preserve">4.4 </w:t>
      </w:r>
      <w:r>
        <w:t>前端</w:t>
      </w:r>
    </w:p>
    <w:p w14:paraId="3B5ADB01" w14:textId="77777777" w:rsidR="00847C5E" w:rsidRDefault="00000000">
      <w:pPr>
        <w:pStyle w:val="a0"/>
      </w:pPr>
      <w:r>
        <w:rPr>
          <w:rFonts w:ascii="Consolas" w:hAnsi="Consolas"/>
          <w:color w:val="333333"/>
        </w:rPr>
        <w:t>tsc -b &amp;&amp; vite build</w:t>
      </w:r>
      <w:r>
        <w:t xml:space="preserve"> </w:t>
      </w:r>
      <w:r>
        <w:t>生产构建通过，产物</w:t>
      </w:r>
      <w:r>
        <w:t xml:space="preserve"> 1303 KB</w:t>
      </w:r>
      <w:r>
        <w:t>（</w:t>
      </w:r>
      <w:r>
        <w:t>gzip 418 KB</w:t>
      </w:r>
      <w:r>
        <w:t>）；</w:t>
      </w:r>
    </w:p>
    <w:p w14:paraId="27907654" w14:textId="77777777" w:rsidR="00847C5E" w:rsidRDefault="00000000">
      <w:pPr>
        <w:pStyle w:val="a0"/>
      </w:pPr>
      <w:r>
        <w:t>唯一告警为单</w:t>
      </w:r>
      <w:r>
        <w:t xml:space="preserve"> chunk </w:t>
      </w:r>
      <w:r>
        <w:t>超过</w:t>
      </w:r>
      <w:r>
        <w:t xml:space="preserve"> 500 KB </w:t>
      </w:r>
      <w:r>
        <w:t>的体积提示，属</w:t>
      </w:r>
      <w:r>
        <w:t xml:space="preserve"> antd + reactflow </w:t>
      </w:r>
      <w:r>
        <w:t>整包引入所致，不影响功能；</w:t>
      </w:r>
    </w:p>
    <w:p w14:paraId="6C183A7F" w14:textId="77777777" w:rsidR="00847C5E" w:rsidRDefault="00000000">
      <w:pPr>
        <w:pStyle w:val="a0"/>
      </w:pPr>
      <w:r>
        <w:t xml:space="preserve">Dev server </w:t>
      </w:r>
      <w:r>
        <w:t>页面加载正常，</w:t>
      </w:r>
      <w:r>
        <w:rPr>
          <w:rFonts w:ascii="Consolas" w:hAnsi="Consolas"/>
          <w:color w:val="333333"/>
        </w:rPr>
        <w:t>/api</w:t>
      </w:r>
      <w:r>
        <w:t xml:space="preserve"> </w:t>
      </w:r>
      <w:r>
        <w:t>代理到后端全部返回</w:t>
      </w:r>
      <w:r>
        <w:t xml:space="preserve"> 200</w:t>
      </w:r>
      <w:r>
        <w:t>。</w:t>
      </w:r>
    </w:p>
    <w:p w14:paraId="78890D00" w14:textId="77777777" w:rsidR="00847C5E" w:rsidRDefault="00000000">
      <w:pPr>
        <w:pStyle w:val="31"/>
      </w:pPr>
      <w:r>
        <w:t xml:space="preserve">4.5 </w:t>
      </w:r>
      <w:r>
        <w:t>端到端复验（</w:t>
      </w:r>
      <w:r>
        <w:t>2026-09-26</w:t>
      </w:r>
      <w:r>
        <w:t>）</w:t>
      </w:r>
    </w:p>
    <w:p w14:paraId="3CC4A45F" w14:textId="77777777" w:rsidR="00847C5E" w:rsidRDefault="00000000">
      <w:r>
        <w:t>整理本废案交付物时，于本机（</w:t>
      </w:r>
      <w:r>
        <w:t xml:space="preserve">Windows · Python 3.14.4 · SQLite </w:t>
      </w:r>
      <w:r>
        <w:t>开发模式）对仓库当前代码</w:t>
      </w:r>
    </w:p>
    <w:p w14:paraId="5EE2B597" w14:textId="77777777" w:rsidR="00847C5E" w:rsidRDefault="00000000">
      <w:pPr>
        <w:rPr>
          <w:lang w:eastAsia="zh-CN"/>
        </w:rPr>
      </w:pPr>
      <w:r>
        <w:rPr>
          <w:lang w:eastAsia="zh-CN"/>
        </w:rPr>
        <w:t>做了一次完整复验，确认可运行性未因目录整理而退化。</w:t>
      </w:r>
    </w:p>
    <w:p w14:paraId="3A5D3CF8" w14:textId="77777777" w:rsidR="00847C5E" w:rsidRDefault="00000000">
      <w:proofErr w:type="spellStart"/>
      <w:r>
        <w:rPr>
          <w:b/>
        </w:rPr>
        <w:t>后端启动</w:t>
      </w:r>
      <w:proofErr w:type="spellEnd"/>
      <w:r>
        <w:t>：</w:t>
      </w:r>
    </w:p>
    <w:p w14:paraId="25F8CB24" w14:textId="77777777" w:rsidR="00847C5E" w:rsidRDefault="00000000">
      <w:pPr>
        <w:spacing w:before="80" w:after="160"/>
      </w:pPr>
      <w:r>
        <w:rPr>
          <w:rFonts w:ascii="Consolas" w:hAnsi="Consolas"/>
          <w:sz w:val="18"/>
        </w:rPr>
        <w:t>Uvicorn running on http://0.0.0.0:8080</w:t>
      </w:r>
      <w:r>
        <w:rPr>
          <w:rFonts w:ascii="Consolas" w:hAnsi="Consolas"/>
          <w:sz w:val="18"/>
        </w:rPr>
        <w:br/>
        <w:t>Application startup complete.</w:t>
      </w:r>
    </w:p>
    <w:p w14:paraId="5495DDC6" w14:textId="77777777" w:rsidR="00847C5E" w:rsidRDefault="00000000">
      <w:r>
        <w:rPr>
          <w:b/>
        </w:rPr>
        <w:lastRenderedPageBreak/>
        <w:t>内置控件</w:t>
      </w:r>
      <w:r>
        <w:t>：</w:t>
      </w:r>
      <w:r>
        <w:rPr>
          <w:rFonts w:ascii="Consolas" w:hAnsi="Consolas"/>
          <w:color w:val="333333"/>
        </w:rPr>
        <w:t>GET /api/components/built-in</w:t>
      </w:r>
      <w:r>
        <w:t xml:space="preserve"> </w:t>
      </w:r>
      <w:r>
        <w:t>返回</w:t>
      </w:r>
      <w:r>
        <w:t xml:space="preserve"> 12 </w:t>
      </w:r>
      <w:r>
        <w:t>个（</w:t>
      </w:r>
      <w:r>
        <w:t xml:space="preserve">4 </w:t>
      </w:r>
      <w:r>
        <w:t>输入</w:t>
      </w:r>
      <w:r>
        <w:t xml:space="preserve"> / 4 </w:t>
      </w:r>
      <w:r>
        <w:t>处理</w:t>
      </w:r>
      <w:r>
        <w:t xml:space="preserve"> / 4 </w:t>
      </w:r>
      <w:r>
        <w:t>输出）。</w:t>
      </w:r>
    </w:p>
    <w:p w14:paraId="1469C987" w14:textId="77777777" w:rsidR="00847C5E" w:rsidRDefault="00000000">
      <w:pPr>
        <w:rPr>
          <w:lang w:eastAsia="zh-CN"/>
        </w:rPr>
      </w:pPr>
      <w:r>
        <w:rPr>
          <w:b/>
          <w:lang w:eastAsia="zh-CN"/>
        </w:rPr>
        <w:t>端到端作业</w:t>
      </w:r>
      <w:r>
        <w:rPr>
          <w:lang w:eastAsia="zh-CN"/>
        </w:rPr>
        <w:t>：新建作业「</w:t>
      </w:r>
      <w:r>
        <w:rPr>
          <w:lang w:eastAsia="zh-CN"/>
        </w:rPr>
        <w:t xml:space="preserve">CSV </w:t>
      </w:r>
      <w:r>
        <w:rPr>
          <w:lang w:eastAsia="zh-CN"/>
        </w:rPr>
        <w:t>输入</w:t>
      </w:r>
      <w:r>
        <w:rPr>
          <w:lang w:eastAsia="zh-CN"/>
        </w:rPr>
        <w:t xml:space="preserve"> → </w:t>
      </w:r>
      <w:r>
        <w:rPr>
          <w:lang w:eastAsia="zh-CN"/>
        </w:rPr>
        <w:t>字段拼接</w:t>
      </w:r>
      <w:r>
        <w:rPr>
          <w:lang w:eastAsia="zh-CN"/>
        </w:rPr>
        <w:t xml:space="preserve"> → CSV </w:t>
      </w:r>
      <w:r>
        <w:rPr>
          <w:lang w:eastAsia="zh-CN"/>
        </w:rPr>
        <w:t>输出」并上线执行。</w:t>
      </w:r>
    </w:p>
    <w:p w14:paraId="3964F64B" w14:textId="77777777" w:rsidR="00847C5E" w:rsidRDefault="00000000">
      <w:pPr>
        <w:spacing w:before="80" w:after="160"/>
      </w:pPr>
      <w:proofErr w:type="spellStart"/>
      <w:r>
        <w:rPr>
          <w:rFonts w:ascii="Consolas" w:hAnsi="Consolas"/>
          <w:sz w:val="18"/>
        </w:rPr>
        <w:t>拓扑排序完成，执行序</w:t>
      </w:r>
      <w:proofErr w:type="spellEnd"/>
      <w:r>
        <w:rPr>
          <w:rFonts w:ascii="Consolas" w:hAnsi="Consolas"/>
          <w:sz w:val="18"/>
        </w:rPr>
        <w:t>: ['n1', 'n2', 'n3']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执行节点</w:t>
      </w:r>
      <w:r>
        <w:rPr>
          <w:rFonts w:ascii="Consolas" w:hAnsi="Consolas"/>
          <w:sz w:val="18"/>
        </w:rPr>
        <w:t xml:space="preserve">: 'csv-input_n1' (n1) [CSV </w:t>
      </w:r>
      <w:r>
        <w:rPr>
          <w:rFonts w:ascii="Consolas" w:hAnsi="Consolas"/>
          <w:sz w:val="18"/>
        </w:rPr>
        <w:t>输入</w:t>
      </w:r>
      <w:r>
        <w:rPr>
          <w:rFonts w:ascii="Consolas" w:hAnsi="Consolas"/>
          <w:sz w:val="18"/>
        </w:rPr>
        <w:t>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节点</w:t>
      </w:r>
      <w:r>
        <w:rPr>
          <w:rFonts w:ascii="Consolas" w:hAnsi="Consolas"/>
          <w:sz w:val="18"/>
        </w:rPr>
        <w:t xml:space="preserve"> 'csv-input_n1' </w:t>
      </w:r>
      <w:r>
        <w:rPr>
          <w:rFonts w:ascii="Consolas" w:hAnsi="Consolas"/>
          <w:sz w:val="18"/>
        </w:rPr>
        <w:t>完成</w:t>
      </w:r>
      <w:r>
        <w:rPr>
          <w:rFonts w:ascii="Consolas" w:hAnsi="Consolas"/>
          <w:sz w:val="18"/>
        </w:rPr>
        <w:t xml:space="preserve">: 2 </w:t>
      </w:r>
      <w:r>
        <w:rPr>
          <w:rFonts w:ascii="Consolas" w:hAnsi="Consolas"/>
          <w:sz w:val="18"/>
        </w:rPr>
        <w:t>行</w:t>
      </w:r>
      <w:r>
        <w:rPr>
          <w:rFonts w:ascii="Consolas" w:hAnsi="Consolas"/>
          <w:sz w:val="18"/>
        </w:rPr>
        <w:t xml:space="preserve">, </w:t>
      </w:r>
      <w:r>
        <w:rPr>
          <w:rFonts w:ascii="Consolas" w:hAnsi="Consolas"/>
          <w:sz w:val="18"/>
        </w:rPr>
        <w:t>耗时</w:t>
      </w:r>
      <w:r>
        <w:rPr>
          <w:rFonts w:ascii="Consolas" w:hAnsi="Consolas"/>
          <w:sz w:val="18"/>
        </w:rPr>
        <w:t xml:space="preserve"> 39ms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执行节点</w:t>
      </w:r>
      <w:r>
        <w:rPr>
          <w:rFonts w:ascii="Consolas" w:hAnsi="Consolas"/>
          <w:sz w:val="18"/>
        </w:rPr>
        <w:t>: 'concat_n2' (n2) [</w:t>
      </w:r>
      <w:r>
        <w:rPr>
          <w:rFonts w:ascii="Consolas" w:hAnsi="Consolas"/>
          <w:sz w:val="18"/>
        </w:rPr>
        <w:t>字段拼接</w:t>
      </w:r>
      <w:r>
        <w:rPr>
          <w:rFonts w:ascii="Consolas" w:hAnsi="Consolas"/>
          <w:sz w:val="18"/>
        </w:rPr>
        <w:t>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节点</w:t>
      </w:r>
      <w:r>
        <w:rPr>
          <w:rFonts w:ascii="Consolas" w:hAnsi="Consolas"/>
          <w:sz w:val="18"/>
        </w:rPr>
        <w:t xml:space="preserve"> 'concat_n2' </w:t>
      </w:r>
      <w:r>
        <w:rPr>
          <w:rFonts w:ascii="Consolas" w:hAnsi="Consolas"/>
          <w:sz w:val="18"/>
        </w:rPr>
        <w:t>完成</w:t>
      </w:r>
      <w:r>
        <w:rPr>
          <w:rFonts w:ascii="Consolas" w:hAnsi="Consolas"/>
          <w:sz w:val="18"/>
        </w:rPr>
        <w:t xml:space="preserve">: 2 </w:t>
      </w:r>
      <w:r>
        <w:rPr>
          <w:rFonts w:ascii="Consolas" w:hAnsi="Consolas"/>
          <w:sz w:val="18"/>
        </w:rPr>
        <w:t>行</w:t>
      </w:r>
      <w:r>
        <w:rPr>
          <w:rFonts w:ascii="Consolas" w:hAnsi="Consolas"/>
          <w:sz w:val="18"/>
        </w:rPr>
        <w:t xml:space="preserve">, </w:t>
      </w:r>
      <w:r>
        <w:rPr>
          <w:rFonts w:ascii="Consolas" w:hAnsi="Consolas"/>
          <w:sz w:val="18"/>
        </w:rPr>
        <w:t>耗时</w:t>
      </w:r>
      <w:r>
        <w:rPr>
          <w:rFonts w:ascii="Consolas" w:hAnsi="Consolas"/>
          <w:sz w:val="18"/>
        </w:rPr>
        <w:t xml:space="preserve"> 0ms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执行节点</w:t>
      </w:r>
      <w:r>
        <w:rPr>
          <w:rFonts w:ascii="Consolas" w:hAnsi="Consolas"/>
          <w:sz w:val="18"/>
        </w:rPr>
        <w:t xml:space="preserve">: 'csv-output_n3' (n3) [CSV </w:t>
      </w:r>
      <w:r>
        <w:rPr>
          <w:rFonts w:ascii="Consolas" w:hAnsi="Consolas"/>
          <w:sz w:val="18"/>
        </w:rPr>
        <w:t>输出</w:t>
      </w:r>
      <w:r>
        <w:rPr>
          <w:rFonts w:ascii="Consolas" w:hAnsi="Consolas"/>
          <w:sz w:val="18"/>
        </w:rPr>
        <w:t>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节点</w:t>
      </w:r>
      <w:r>
        <w:rPr>
          <w:rFonts w:ascii="Consolas" w:hAnsi="Consolas"/>
          <w:sz w:val="18"/>
        </w:rPr>
        <w:t xml:space="preserve"> 'csv-output_n3' </w:t>
      </w:r>
      <w:r>
        <w:rPr>
          <w:rFonts w:ascii="Consolas" w:hAnsi="Consolas"/>
          <w:sz w:val="18"/>
        </w:rPr>
        <w:t>完成</w:t>
      </w:r>
      <w:r>
        <w:rPr>
          <w:rFonts w:ascii="Consolas" w:hAnsi="Consolas"/>
          <w:sz w:val="18"/>
        </w:rPr>
        <w:t xml:space="preserve">: 2 </w:t>
      </w:r>
      <w:r>
        <w:rPr>
          <w:rFonts w:ascii="Consolas" w:hAnsi="Consolas"/>
          <w:sz w:val="18"/>
        </w:rPr>
        <w:t>行</w:t>
      </w:r>
      <w:r>
        <w:rPr>
          <w:rFonts w:ascii="Consolas" w:hAnsi="Consolas"/>
          <w:sz w:val="18"/>
        </w:rPr>
        <w:t xml:space="preserve">, </w:t>
      </w:r>
      <w:r>
        <w:rPr>
          <w:rFonts w:ascii="Consolas" w:hAnsi="Consolas"/>
          <w:sz w:val="18"/>
        </w:rPr>
        <w:t>耗时</w:t>
      </w:r>
      <w:r>
        <w:rPr>
          <w:rFonts w:ascii="Consolas" w:hAnsi="Consolas"/>
          <w:sz w:val="18"/>
        </w:rPr>
        <w:t xml:space="preserve"> 4ms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流水线执行完成</w:t>
      </w:r>
      <w:r>
        <w:rPr>
          <w:rFonts w:ascii="Consolas" w:hAnsi="Consolas"/>
          <w:sz w:val="18"/>
        </w:rPr>
        <w:t xml:space="preserve">: 3 </w:t>
      </w:r>
      <w:r>
        <w:rPr>
          <w:rFonts w:ascii="Consolas" w:hAnsi="Consolas"/>
          <w:sz w:val="18"/>
        </w:rPr>
        <w:t>成功</w:t>
      </w:r>
      <w:r>
        <w:rPr>
          <w:rFonts w:ascii="Consolas" w:hAnsi="Consolas"/>
          <w:sz w:val="18"/>
        </w:rPr>
        <w:t xml:space="preserve">, 0 </w:t>
      </w:r>
      <w:r>
        <w:rPr>
          <w:rFonts w:ascii="Consolas" w:hAnsi="Consolas"/>
          <w:sz w:val="18"/>
        </w:rPr>
        <w:t>失败</w:t>
      </w:r>
      <w:r>
        <w:rPr>
          <w:rFonts w:ascii="Consolas" w:hAnsi="Consolas"/>
          <w:sz w:val="18"/>
        </w:rPr>
        <w:t xml:space="preserve">, </w:t>
      </w:r>
      <w:r>
        <w:rPr>
          <w:rFonts w:ascii="Consolas" w:hAnsi="Consolas"/>
          <w:sz w:val="18"/>
        </w:rPr>
        <w:t>总耗时</w:t>
      </w:r>
      <w:r>
        <w:rPr>
          <w:rFonts w:ascii="Consolas" w:hAnsi="Consolas"/>
          <w:sz w:val="18"/>
        </w:rPr>
        <w:t xml:space="preserve"> 44ms</w:t>
      </w:r>
    </w:p>
    <w:p w14:paraId="71496233" w14:textId="77777777" w:rsidR="00847C5E" w:rsidRDefault="00000000">
      <w:r>
        <w:rPr>
          <w:b/>
        </w:rPr>
        <w:t>输出文件内容</w:t>
      </w:r>
      <w:r>
        <w:t>（表头</w:t>
      </w:r>
      <w:r>
        <w:t xml:space="preserve"> </w:t>
      </w:r>
      <w:r>
        <w:rPr>
          <w:rFonts w:ascii="Consolas" w:hAnsi="Consolas"/>
          <w:color w:val="333333"/>
        </w:rPr>
        <w:t>A,B,C</w:t>
      </w:r>
      <w:r>
        <w:t>，</w:t>
      </w:r>
      <w:r>
        <w:t xml:space="preserve">C </w:t>
      </w:r>
      <w:r>
        <w:t>列为</w:t>
      </w:r>
      <w:r>
        <w:t xml:space="preserve"> A+B </w:t>
      </w:r>
      <w:r>
        <w:t>拼接结果，与预期一致）：</w:t>
      </w:r>
    </w:p>
    <w:p w14:paraId="27493F42" w14:textId="77777777" w:rsidR="00847C5E" w:rsidRDefault="00000000">
      <w:pPr>
        <w:spacing w:before="80" w:after="160"/>
      </w:pPr>
      <w:r>
        <w:rPr>
          <w:rFonts w:ascii="Consolas" w:hAnsi="Consolas"/>
          <w:sz w:val="18"/>
        </w:rPr>
        <w:t>A,B,C</w:t>
      </w:r>
      <w:r>
        <w:rPr>
          <w:rFonts w:ascii="Consolas" w:hAnsi="Consolas"/>
          <w:sz w:val="18"/>
        </w:rPr>
        <w:br/>
        <w:t>hello,world,helloworld</w:t>
      </w:r>
      <w:r>
        <w:rPr>
          <w:rFonts w:ascii="Consolas" w:hAnsi="Consolas"/>
          <w:sz w:val="18"/>
        </w:rPr>
        <w:br/>
        <w:t>foo,bar,foobar</w:t>
      </w:r>
    </w:p>
    <w:p w14:paraId="400C7CDA" w14:textId="77777777" w:rsidR="00847C5E" w:rsidRDefault="00000000">
      <w:pPr>
        <w:rPr>
          <w:lang w:eastAsia="zh-CN"/>
        </w:rPr>
      </w:pPr>
      <w:r>
        <w:rPr>
          <w:b/>
          <w:lang w:eastAsia="zh-CN"/>
        </w:rPr>
        <w:t>前端</w:t>
      </w:r>
      <w:proofErr w:type="gramStart"/>
      <w:r>
        <w:rPr>
          <w:lang w:eastAsia="zh-CN"/>
        </w:rPr>
        <w:t>：</w:t>
      </w:r>
      <w:r>
        <w:rPr>
          <w:rFonts w:ascii="Consolas" w:hAnsi="Consolas"/>
          <w:color w:val="333333"/>
          <w:lang w:eastAsia="zh-CN"/>
        </w:rPr>
        <w:t>:</w:t>
      </w:r>
      <w:proofErr w:type="gramEnd"/>
      <w:r>
        <w:rPr>
          <w:rFonts w:ascii="Consolas" w:hAnsi="Consolas"/>
          <w:color w:val="333333"/>
          <w:lang w:eastAsia="zh-CN"/>
        </w:rPr>
        <w:t>3000</w:t>
      </w:r>
      <w:r>
        <w:rPr>
          <w:lang w:eastAsia="zh-CN"/>
        </w:rPr>
        <w:t xml:space="preserve"> </w:t>
      </w:r>
      <w:r>
        <w:rPr>
          <w:lang w:eastAsia="zh-CN"/>
        </w:rPr>
        <w:t>页面返回</w:t>
      </w:r>
      <w:r>
        <w:rPr>
          <w:lang w:eastAsia="zh-CN"/>
        </w:rPr>
        <w:t xml:space="preserve"> 200</w:t>
      </w:r>
      <w:r>
        <w:rPr>
          <w:lang w:eastAsia="zh-CN"/>
        </w:rPr>
        <w:t>，</w:t>
      </w:r>
      <w:r>
        <w:rPr>
          <w:rFonts w:ascii="Consolas" w:hAnsi="Consolas"/>
          <w:color w:val="333333"/>
          <w:lang w:eastAsia="zh-CN"/>
        </w:rPr>
        <w:t>/</w:t>
      </w:r>
      <w:proofErr w:type="spellStart"/>
      <w:r>
        <w:rPr>
          <w:rFonts w:ascii="Consolas" w:hAnsi="Consolas"/>
          <w:color w:val="333333"/>
          <w:lang w:eastAsia="zh-CN"/>
        </w:rPr>
        <w:t>api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代理</w:t>
      </w:r>
      <w:proofErr w:type="gramStart"/>
      <w:r>
        <w:rPr>
          <w:lang w:eastAsia="zh-CN"/>
        </w:rPr>
        <w:t>至</w:t>
      </w:r>
      <w:r>
        <w:rPr>
          <w:lang w:eastAsia="zh-CN"/>
        </w:rPr>
        <w:t xml:space="preserve"> </w:t>
      </w:r>
      <w:r>
        <w:rPr>
          <w:rFonts w:ascii="Consolas" w:hAnsi="Consolas"/>
          <w:color w:val="333333"/>
          <w:lang w:eastAsia="zh-CN"/>
        </w:rPr>
        <w:t>:</w:t>
      </w:r>
      <w:proofErr w:type="gramEnd"/>
      <w:r>
        <w:rPr>
          <w:rFonts w:ascii="Consolas" w:hAnsi="Consolas"/>
          <w:color w:val="333333"/>
          <w:lang w:eastAsia="zh-CN"/>
        </w:rPr>
        <w:t>8080</w:t>
      </w:r>
      <w:r>
        <w:rPr>
          <w:lang w:eastAsia="zh-CN"/>
        </w:rPr>
        <w:t xml:space="preserve"> </w:t>
      </w:r>
      <w:r>
        <w:rPr>
          <w:lang w:eastAsia="zh-CN"/>
        </w:rPr>
        <w:t>返回</w:t>
      </w:r>
      <w:r>
        <w:rPr>
          <w:lang w:eastAsia="zh-CN"/>
        </w:rPr>
        <w:t xml:space="preserve"> 200</w:t>
      </w:r>
      <w:r>
        <w:rPr>
          <w:lang w:eastAsia="zh-CN"/>
        </w:rPr>
        <w:t>。</w:t>
      </w:r>
    </w:p>
    <w:p w14:paraId="3A1E81AD" w14:textId="77777777" w:rsidR="00847C5E" w:rsidRDefault="00000000">
      <w:pPr>
        <w:rPr>
          <w:lang w:eastAsia="zh-CN"/>
        </w:rPr>
      </w:pPr>
      <w:r>
        <w:rPr>
          <w:b/>
          <w:lang w:eastAsia="zh-CN"/>
        </w:rPr>
        <w:t>结论</w:t>
      </w:r>
      <w:r>
        <w:rPr>
          <w:lang w:eastAsia="zh-CN"/>
        </w:rPr>
        <w:t>：</w:t>
      </w:r>
      <w:r>
        <w:rPr>
          <w:lang w:eastAsia="zh-CN"/>
        </w:rPr>
        <w:t xml:space="preserve">3 </w:t>
      </w:r>
      <w:r>
        <w:rPr>
          <w:lang w:eastAsia="zh-CN"/>
        </w:rPr>
        <w:t>节点全部成功、总耗时</w:t>
      </w:r>
      <w:r>
        <w:rPr>
          <w:lang w:eastAsia="zh-CN"/>
        </w:rPr>
        <w:t xml:space="preserve"> 44ms</w:t>
      </w:r>
      <w:r>
        <w:rPr>
          <w:lang w:eastAsia="zh-CN"/>
        </w:rPr>
        <w:t>、输出内容正确，可运行性确认。</w:t>
      </w:r>
    </w:p>
    <w:p w14:paraId="3F619274" w14:textId="77777777" w:rsidR="00847C5E" w:rsidRDefault="00000000">
      <w:r>
        <w:t>（</w:t>
      </w:r>
      <w:proofErr w:type="spellStart"/>
      <w:r>
        <w:t>本次复验使用</w:t>
      </w:r>
      <w:proofErr w:type="spellEnd"/>
      <w:r>
        <w:t xml:space="preserve"> Python 3.14.4</w:t>
      </w:r>
      <w:r>
        <w:t>；</w:t>
      </w:r>
      <w:r>
        <w:rPr>
          <w:rFonts w:ascii="Consolas" w:hAnsi="Consolas"/>
          <w:color w:val="333333"/>
        </w:rPr>
        <w:t>requirements.txt</w:t>
      </w:r>
      <w:r>
        <w:t xml:space="preserve"> </w:t>
      </w:r>
      <w:proofErr w:type="spellStart"/>
      <w:r>
        <w:t>中各依赖在该版本下均已安装可用</w:t>
      </w:r>
      <w:proofErr w:type="spellEnd"/>
      <w:r>
        <w:t>，</w:t>
      </w:r>
    </w:p>
    <w:p w14:paraId="1D3C465B" w14:textId="77777777" w:rsidR="00847C5E" w:rsidRDefault="00000000">
      <w:r>
        <w:rPr>
          <w:rFonts w:ascii="Consolas" w:hAnsi="Consolas"/>
          <w:color w:val="333333"/>
        </w:rPr>
        <w:t>aiomysql</w:t>
      </w:r>
      <w:r>
        <w:t xml:space="preserve"> </w:t>
      </w:r>
      <w:r>
        <w:t>仅在</w:t>
      </w:r>
      <w:r>
        <w:t xml:space="preserve"> MySQL </w:t>
      </w:r>
      <w:r>
        <w:t>生产模式需要，开发模式不受影响。）</w:t>
      </w:r>
    </w:p>
    <w:p w14:paraId="2C63DF36" w14:textId="77777777" w:rsidR="00847C5E" w:rsidRDefault="00000000">
      <w:pPr>
        <w:pStyle w:val="21"/>
      </w:pPr>
      <w:r>
        <w:t xml:space="preserve">5. </w:t>
      </w:r>
      <w:r>
        <w:t>资源占用（轻量）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47C5E" w14:paraId="24B5A276" w14:textId="77777777" w:rsidTr="00847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76DF68" w14:textId="77777777" w:rsidR="00847C5E" w:rsidRDefault="00000000">
            <w:r>
              <w:t>进程</w:t>
            </w:r>
          </w:p>
        </w:tc>
        <w:tc>
          <w:tcPr>
            <w:tcW w:w="4320" w:type="dxa"/>
          </w:tcPr>
          <w:p w14:paraId="01654285" w14:textId="77777777" w:rsidR="00847C5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内存</w:t>
            </w:r>
          </w:p>
        </w:tc>
      </w:tr>
      <w:tr w:rsidR="00847C5E" w14:paraId="0301FCBA" w14:textId="77777777" w:rsidTr="00847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2660E8" w14:textId="77777777" w:rsidR="00847C5E" w:rsidRDefault="00000000">
            <w:r>
              <w:t>后端</w:t>
            </w:r>
            <w:r>
              <w:t xml:space="preserve"> uvicorn</w:t>
            </w:r>
            <w:r>
              <w:t>（含引擎、</w:t>
            </w:r>
            <w:r>
              <w:t>SQLite</w:t>
            </w:r>
            <w:r>
              <w:t>）</w:t>
            </w:r>
          </w:p>
        </w:tc>
        <w:tc>
          <w:tcPr>
            <w:tcW w:w="4320" w:type="dxa"/>
          </w:tcPr>
          <w:p w14:paraId="46609A08" w14:textId="77777777" w:rsidR="00847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≈ 113 MB</w:t>
            </w:r>
          </w:p>
        </w:tc>
      </w:tr>
      <w:tr w:rsidR="00847C5E" w14:paraId="069D0EF0" w14:textId="77777777" w:rsidTr="00847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491A8C" w14:textId="77777777" w:rsidR="00847C5E" w:rsidRDefault="00000000">
            <w:r>
              <w:t>前端</w:t>
            </w:r>
            <w:r>
              <w:t xml:space="preserve"> Vite dev server</w:t>
            </w:r>
          </w:p>
        </w:tc>
        <w:tc>
          <w:tcPr>
            <w:tcW w:w="4320" w:type="dxa"/>
          </w:tcPr>
          <w:p w14:paraId="558C68CB" w14:textId="77777777" w:rsidR="00847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≈ 170 MB</w:t>
            </w:r>
          </w:p>
        </w:tc>
      </w:tr>
      <w:tr w:rsidR="00847C5E" w14:paraId="1FDB532F" w14:textId="77777777" w:rsidTr="00847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52C2D6" w14:textId="77777777" w:rsidR="00847C5E" w:rsidRDefault="00000000">
            <w:r>
              <w:t>合计</w:t>
            </w:r>
          </w:p>
        </w:tc>
        <w:tc>
          <w:tcPr>
            <w:tcW w:w="4320" w:type="dxa"/>
          </w:tcPr>
          <w:p w14:paraId="4C0967AE" w14:textId="77777777" w:rsidR="00847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&lt; 300 MB</w:t>
            </w:r>
          </w:p>
        </w:tc>
      </w:tr>
    </w:tbl>
    <w:p w14:paraId="3C12E4CD" w14:textId="77777777" w:rsidR="00847C5E" w:rsidRDefault="00847C5E"/>
    <w:p w14:paraId="3BE06530" w14:textId="77777777" w:rsidR="00847C5E" w:rsidRDefault="00000000">
      <w:pPr>
        <w:rPr>
          <w:lang w:eastAsia="zh-CN"/>
        </w:rPr>
      </w:pPr>
      <w:r>
        <w:rPr>
          <w:lang w:eastAsia="zh-CN"/>
        </w:rPr>
        <w:t>连续</w:t>
      </w:r>
      <w:r>
        <w:rPr>
          <w:lang w:eastAsia="zh-CN"/>
        </w:rPr>
        <w:t xml:space="preserve"> 20 </w:t>
      </w:r>
      <w:r>
        <w:rPr>
          <w:lang w:eastAsia="zh-CN"/>
        </w:rPr>
        <w:t>次</w:t>
      </w:r>
      <w:r>
        <w:rPr>
          <w:lang w:eastAsia="zh-CN"/>
        </w:rPr>
        <w:t xml:space="preserve"> </w:t>
      </w:r>
      <w:r>
        <w:rPr>
          <w:rFonts w:ascii="Consolas" w:hAnsi="Consolas"/>
          <w:color w:val="333333"/>
          <w:lang w:eastAsia="zh-CN"/>
        </w:rPr>
        <w:t>/</w:t>
      </w:r>
      <w:proofErr w:type="spellStart"/>
      <w:r>
        <w:rPr>
          <w:rFonts w:ascii="Consolas" w:hAnsi="Consolas"/>
          <w:color w:val="333333"/>
          <w:lang w:eastAsia="zh-CN"/>
        </w:rPr>
        <w:t>api</w:t>
      </w:r>
      <w:proofErr w:type="spellEnd"/>
      <w:r>
        <w:rPr>
          <w:rFonts w:ascii="Consolas" w:hAnsi="Consolas"/>
          <w:color w:val="333333"/>
          <w:lang w:eastAsia="zh-CN"/>
        </w:rPr>
        <w:t>/health</w:t>
      </w:r>
      <w:r>
        <w:rPr>
          <w:lang w:eastAsia="zh-CN"/>
        </w:rPr>
        <w:t xml:space="preserve"> </w:t>
      </w:r>
      <w:r>
        <w:rPr>
          <w:lang w:eastAsia="zh-CN"/>
        </w:rPr>
        <w:t>健康检查全部成功，平均响应时间</w:t>
      </w:r>
      <w:r>
        <w:rPr>
          <w:lang w:eastAsia="zh-CN"/>
        </w:rPr>
        <w:t xml:space="preserve"> 2ms</w:t>
      </w:r>
      <w:r>
        <w:rPr>
          <w:lang w:eastAsia="zh-CN"/>
        </w:rPr>
        <w:t>，无内存泄漏迹象（测试期间运行约</w:t>
      </w:r>
      <w:r>
        <w:rPr>
          <w:lang w:eastAsia="zh-CN"/>
        </w:rPr>
        <w:t xml:space="preserve"> 4 </w:t>
      </w:r>
      <w:r>
        <w:rPr>
          <w:lang w:eastAsia="zh-CN"/>
        </w:rPr>
        <w:t>分钟，内存稳定）。</w:t>
      </w:r>
    </w:p>
    <w:p w14:paraId="2A96BEAD" w14:textId="77777777" w:rsidR="00847C5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未覆盖范围（说明）</w:t>
      </w:r>
    </w:p>
    <w:p w14:paraId="741DBD53" w14:textId="77777777" w:rsidR="00847C5E" w:rsidRDefault="00000000">
      <w:pPr>
        <w:rPr>
          <w:lang w:eastAsia="zh-CN"/>
        </w:rPr>
      </w:pPr>
      <w:r>
        <w:rPr>
          <w:lang w:eastAsia="zh-CN"/>
        </w:rPr>
        <w:t>按</w:t>
      </w:r>
      <w:proofErr w:type="gramStart"/>
      <w:r>
        <w:rPr>
          <w:lang w:eastAsia="zh-CN"/>
        </w:rPr>
        <w:t>"</w:t>
      </w:r>
      <w:r>
        <w:rPr>
          <w:lang w:eastAsia="zh-CN"/>
        </w:rPr>
        <w:t>验证</w:t>
      </w:r>
      <w:proofErr w:type="gramEnd"/>
      <w:r>
        <w:rPr>
          <w:lang w:eastAsia="zh-CN"/>
        </w:rPr>
        <w:t>可稳定</w:t>
      </w:r>
      <w:proofErr w:type="gramStart"/>
      <w:r>
        <w:rPr>
          <w:lang w:eastAsia="zh-CN"/>
        </w:rPr>
        <w:t>运行</w:t>
      </w:r>
      <w:r>
        <w:rPr>
          <w:lang w:eastAsia="zh-CN"/>
        </w:rPr>
        <w:t>"</w:t>
      </w:r>
      <w:proofErr w:type="gramEnd"/>
      <w:r>
        <w:rPr>
          <w:lang w:eastAsia="zh-CN"/>
        </w:rPr>
        <w:t>的目标，本次未测试依赖外部中间件的功能：</w:t>
      </w:r>
    </w:p>
    <w:p w14:paraId="33F5081F" w14:textId="77777777" w:rsidR="00847C5E" w:rsidRDefault="00000000">
      <w:pPr>
        <w:pStyle w:val="a0"/>
      </w:pPr>
      <w:r>
        <w:t xml:space="preserve">MySQL </w:t>
      </w:r>
      <w:proofErr w:type="spellStart"/>
      <w:r>
        <w:t>输入</w:t>
      </w:r>
      <w:proofErr w:type="spellEnd"/>
      <w:r>
        <w:t>/</w:t>
      </w:r>
      <w:proofErr w:type="spellStart"/>
      <w:r>
        <w:t>输出控件（需</w:t>
      </w:r>
      <w:proofErr w:type="spellEnd"/>
      <w:r>
        <w:t xml:space="preserve"> MySQL 8 </w:t>
      </w:r>
      <w:r>
        <w:t>实例）</w:t>
      </w:r>
    </w:p>
    <w:p w14:paraId="5A45678D" w14:textId="77777777" w:rsidR="00847C5E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 xml:space="preserve">Kafka </w:t>
      </w:r>
      <w:r>
        <w:rPr>
          <w:lang w:eastAsia="zh-CN"/>
        </w:rPr>
        <w:t>输入</w:t>
      </w:r>
      <w:r>
        <w:rPr>
          <w:lang w:eastAsia="zh-CN"/>
        </w:rPr>
        <w:t>/</w:t>
      </w:r>
      <w:r>
        <w:rPr>
          <w:lang w:eastAsia="zh-CN"/>
        </w:rPr>
        <w:t>输出控件及流式作业循环执行（需</w:t>
      </w:r>
      <w:r>
        <w:rPr>
          <w:lang w:eastAsia="zh-CN"/>
        </w:rPr>
        <w:t xml:space="preserve"> Kafka </w:t>
      </w:r>
      <w:r>
        <w:rPr>
          <w:lang w:eastAsia="zh-CN"/>
        </w:rPr>
        <w:t>集群）</w:t>
      </w:r>
    </w:p>
    <w:p w14:paraId="33A26158" w14:textId="77777777" w:rsidR="00847C5E" w:rsidRDefault="00000000">
      <w:pPr>
        <w:pStyle w:val="a0"/>
      </w:pPr>
      <w:r>
        <w:t xml:space="preserve">Redis </w:t>
      </w:r>
      <w:proofErr w:type="spellStart"/>
      <w:r>
        <w:t>扩充控件（需</w:t>
      </w:r>
      <w:proofErr w:type="spellEnd"/>
      <w:r>
        <w:t xml:space="preserve"> Redis </w:t>
      </w:r>
      <w:proofErr w:type="spellStart"/>
      <w:r>
        <w:t>实例</w:t>
      </w:r>
      <w:proofErr w:type="spellEnd"/>
      <w:r>
        <w:t>）</w:t>
      </w:r>
    </w:p>
    <w:p w14:paraId="777D2DA1" w14:textId="77777777" w:rsidR="00847C5E" w:rsidRDefault="00000000">
      <w:pPr>
        <w:pStyle w:val="a0"/>
      </w:pPr>
      <w:r>
        <w:t xml:space="preserve">C++ pybind11 </w:t>
      </w:r>
      <w:r>
        <w:t>加速模块（</w:t>
      </w:r>
      <w:r>
        <w:rPr>
          <w:rFonts w:ascii="Consolas" w:hAnsi="Consolas"/>
          <w:color w:val="333333"/>
        </w:rPr>
        <w:t>backend/cpp/</w:t>
      </w:r>
      <w:r>
        <w:t>，需本机构建；代码中已有未构建时自动回退纯</w:t>
      </w:r>
      <w:r>
        <w:t xml:space="preserve"> Python </w:t>
      </w:r>
      <w:r>
        <w:t>的逻辑，已验证回退路径正常）</w:t>
      </w:r>
    </w:p>
    <w:p w14:paraId="184C7054" w14:textId="77777777" w:rsidR="00847C5E" w:rsidRDefault="00000000">
      <w:pPr>
        <w:rPr>
          <w:lang w:eastAsia="zh-CN"/>
        </w:rPr>
      </w:pPr>
      <w:r>
        <w:rPr>
          <w:lang w:eastAsia="zh-CN"/>
        </w:rPr>
        <w:t>上述功能代码层面均完整、无导入错误，插件在启动时全部注册成功。</w:t>
      </w:r>
    </w:p>
    <w:p w14:paraId="477DFD4A" w14:textId="77777777" w:rsidR="00847C5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结论</w:t>
      </w:r>
    </w:p>
    <w:p w14:paraId="476AD141" w14:textId="77777777" w:rsidR="00847C5E" w:rsidRDefault="00000000">
      <w:pPr>
        <w:rPr>
          <w:lang w:eastAsia="zh-CN"/>
        </w:rPr>
      </w:pPr>
      <w:r>
        <w:rPr>
          <w:lang w:eastAsia="zh-CN"/>
        </w:rPr>
        <w:t>该早期版本代码结构完整、核心链路（</w:t>
      </w:r>
      <w:r>
        <w:rPr>
          <w:lang w:eastAsia="zh-CN"/>
        </w:rPr>
        <w:t xml:space="preserve">DAG </w:t>
      </w:r>
      <w:r>
        <w:rPr>
          <w:lang w:eastAsia="zh-CN"/>
        </w:rPr>
        <w:t>编排校验</w:t>
      </w:r>
      <w:r>
        <w:rPr>
          <w:lang w:eastAsia="zh-CN"/>
        </w:rPr>
        <w:t xml:space="preserve"> → </w:t>
      </w:r>
      <w:r>
        <w:rPr>
          <w:lang w:eastAsia="zh-CN"/>
        </w:rPr>
        <w:t>拓扑执行</w:t>
      </w:r>
      <w:r>
        <w:rPr>
          <w:lang w:eastAsia="zh-CN"/>
        </w:rPr>
        <w:t xml:space="preserve"> → </w:t>
      </w:r>
      <w:r>
        <w:rPr>
          <w:lang w:eastAsia="zh-CN"/>
        </w:rPr>
        <w:t>结果落盘）可正常工作。修复</w:t>
      </w:r>
      <w:r>
        <w:rPr>
          <w:lang w:eastAsia="zh-CN"/>
        </w:rPr>
        <w:t xml:space="preserve"> 1 </w:t>
      </w:r>
      <w:r>
        <w:rPr>
          <w:lang w:eastAsia="zh-CN"/>
        </w:rPr>
        <w:t>处启动级</w:t>
      </w:r>
      <w:r>
        <w:rPr>
          <w:lang w:eastAsia="zh-CN"/>
        </w:rPr>
        <w:t xml:space="preserve"> bug </w:t>
      </w:r>
      <w:r>
        <w:rPr>
          <w:lang w:eastAsia="zh-CN"/>
        </w:rPr>
        <w:t>后，在零外部依赖的开发模式下前后端均可稳定运行，可作为附件材料提交。</w:t>
      </w:r>
    </w:p>
    <w:sectPr w:rsidR="00847C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9A72E" w14:textId="77777777" w:rsidR="00D94ACC" w:rsidRDefault="00D94ACC" w:rsidP="00B54586">
      <w:pPr>
        <w:spacing w:after="0" w:line="240" w:lineRule="auto"/>
      </w:pPr>
      <w:r>
        <w:separator/>
      </w:r>
    </w:p>
  </w:endnote>
  <w:endnote w:type="continuationSeparator" w:id="0">
    <w:p w14:paraId="4721A4D4" w14:textId="77777777" w:rsidR="00D94ACC" w:rsidRDefault="00D94ACC" w:rsidP="00B545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E74B3" w14:textId="77777777" w:rsidR="00D94ACC" w:rsidRDefault="00D94ACC" w:rsidP="00B54586">
      <w:pPr>
        <w:spacing w:after="0" w:line="240" w:lineRule="auto"/>
      </w:pPr>
      <w:r>
        <w:separator/>
      </w:r>
    </w:p>
  </w:footnote>
  <w:footnote w:type="continuationSeparator" w:id="0">
    <w:p w14:paraId="1875B1C3" w14:textId="77777777" w:rsidR="00D94ACC" w:rsidRDefault="00D94ACC" w:rsidP="00B545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4902685">
    <w:abstractNumId w:val="8"/>
  </w:num>
  <w:num w:numId="2" w16cid:durableId="402261456">
    <w:abstractNumId w:val="6"/>
  </w:num>
  <w:num w:numId="3" w16cid:durableId="1866288812">
    <w:abstractNumId w:val="5"/>
  </w:num>
  <w:num w:numId="4" w16cid:durableId="461312997">
    <w:abstractNumId w:val="4"/>
  </w:num>
  <w:num w:numId="5" w16cid:durableId="565916863">
    <w:abstractNumId w:val="7"/>
  </w:num>
  <w:num w:numId="6" w16cid:durableId="57633751">
    <w:abstractNumId w:val="3"/>
  </w:num>
  <w:num w:numId="7" w16cid:durableId="863589895">
    <w:abstractNumId w:val="2"/>
  </w:num>
  <w:num w:numId="8" w16cid:durableId="18743691">
    <w:abstractNumId w:val="1"/>
  </w:num>
  <w:num w:numId="9" w16cid:durableId="964315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678"/>
    <w:rsid w:val="0015074B"/>
    <w:rsid w:val="0029639D"/>
    <w:rsid w:val="00326F90"/>
    <w:rsid w:val="00847C5E"/>
    <w:rsid w:val="00AA1D8D"/>
    <w:rsid w:val="00B47730"/>
    <w:rsid w:val="00B54586"/>
    <w:rsid w:val="00CB0664"/>
    <w:rsid w:val="00D94A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7008C7"/>
  <w14:defaultImageDpi w14:val="300"/>
  <w15:docId w15:val="{CF363D12-8D51-43DF-96CB-347A7A8A2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1309</Words>
  <Characters>2213</Characters>
  <Application>Microsoft Office Word</Application>
  <DocSecurity>0</DocSecurity>
  <Lines>122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睿 张</cp:lastModifiedBy>
  <cp:revision>2</cp:revision>
  <dcterms:created xsi:type="dcterms:W3CDTF">2013-12-23T23:15:00Z</dcterms:created>
  <dcterms:modified xsi:type="dcterms:W3CDTF">2026-09-27T04:01:00Z</dcterms:modified>
  <cp:category/>
</cp:coreProperties>
</file>